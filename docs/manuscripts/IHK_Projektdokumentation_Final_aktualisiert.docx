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sz w:val="52"/>
        </w:rPr>
        <w:t>Projektdokumentation</w:t>
      </w:r>
    </w:p>
    <w:p>
      <w:pPr>
        <w:pStyle w:val="Normal"/>
        <w:jc w:val="center"/>
        <w:rPr/>
      </w:pPr>
      <w:r>
        <w:rPr/>
        <w:t>zur Abschlusspruefung</w:t>
        <w:br/>
        <w:t>Fachinformatiker fuer Anwendungsentwicklung</w:t>
        <w:br/>
      </w:r>
    </w:p>
    <w:p>
      <w:pPr>
        <w:pStyle w:val="Normal"/>
        <w:rPr/>
      </w:pPr>
      <w:r>
        <w:rPr/>
      </w:r>
    </w:p>
    <w:p>
      <w:pPr>
        <w:pStyle w:val="Normal"/>
        <w:jc w:val="center"/>
        <w:rPr/>
      </w:pPr>
      <w:r>
        <w:rPr/>
        <w:t>Konzeption und Entwicklung eines modularen Ueberwachungs- und Steuersystems fuer einen Serverraum</w:t>
      </w:r>
    </w:p>
    <w:p>
      <w:pPr>
        <w:pStyle w:val="Normal"/>
        <w:rPr/>
      </w:pPr>
      <w:r>
        <w:rPr/>
      </w:r>
    </w:p>
    <w:p>
      <w:pPr>
        <w:pStyle w:val="Normal"/>
        <w:rPr/>
      </w:pPr>
      <w:r>
        <w:rPr/>
      </w:r>
    </w:p>
    <w:p>
      <w:pPr>
        <w:pStyle w:val="Normal"/>
        <w:rPr/>
      </w:pPr>
      <w:r>
        <w:rPr/>
        <w:t>Pruefling:</w:t>
        <w:br/>
        <w:t>Marc-Dennis Haberland</w:t>
        <w:br/>
        <w:br/>
        <w:t>Ausbildungsbetrieb:</w:t>
        <w:br/>
        <w:t>deCode GmbH, Oberhausen</w:t>
        <w:br/>
        <w:br/>
        <w:t>Betrieblicher Betreuer:</w:t>
        <w:br/>
        <w:t>Kai Niklas</w:t>
        <w:br/>
        <w:br/>
        <w:t>IHK Essen / Muelheim / Oberhausen | Sommer 2026</w:t>
      </w:r>
    </w:p>
    <w:p>
      <w:pPr>
        <w:pStyle w:val="Normal"/>
        <w:rPr/>
      </w:pPr>
      <w:r>
        <w:rPr/>
      </w:r>
      <w:r>
        <w:br w:type="page"/>
      </w:r>
    </w:p>
    <w:p>
      <w:pPr>
        <w:pStyle w:val="Heading1"/>
        <w:spacing w:before="0" w:after="0"/>
        <w:rPr/>
      </w:pPr>
      <w:r>
        <w:rPr/>
        <w:t>Inhaltsverzeichnis</w:t>
      </w:r>
    </w:p>
    <w:p>
      <w:pPr>
        <w:pStyle w:val="Normal"/>
        <w:rPr/>
      </w:pPr>
      <w:r>
        <w:rPr/>
        <w:t>1</w:t>
        <w:tab/>
        <w:t>Einleitung</w:t>
      </w:r>
    </w:p>
    <w:p>
      <w:pPr>
        <w:pStyle w:val="Normal"/>
        <w:rPr/>
      </w:pPr>
      <w:r>
        <w:rPr/>
        <w:t>2</w:t>
        <w:tab/>
        <w:t>Projektplanung</w:t>
      </w:r>
    </w:p>
    <w:p>
      <w:pPr>
        <w:pStyle w:val="Normal"/>
        <w:rPr/>
      </w:pPr>
      <w:r>
        <w:rPr/>
        <w:t>3</w:t>
        <w:tab/>
        <w:t>Projektdurchfuehrung</w:t>
      </w:r>
    </w:p>
    <w:p>
      <w:pPr>
        <w:pStyle w:val="Normal"/>
        <w:rPr/>
      </w:pPr>
      <w:r>
        <w:rPr/>
        <w:t>4</w:t>
        <w:tab/>
        <w:t>Qualitaetssicherung</w:t>
      </w:r>
    </w:p>
    <w:p>
      <w:pPr>
        <w:pStyle w:val="Normal"/>
        <w:rPr/>
      </w:pPr>
      <w:r>
        <w:rPr/>
        <w:t>5</w:t>
        <w:tab/>
        <w:t>Projektergebnis</w:t>
      </w:r>
    </w:p>
    <w:p>
      <w:pPr>
        <w:pStyle w:val="Normal"/>
        <w:rPr/>
      </w:pPr>
      <w:r>
        <w:rPr/>
        <w:t>6</w:t>
        <w:tab/>
        <w:t>Fazit</w:t>
      </w:r>
    </w:p>
    <w:p>
      <w:pPr>
        <w:pStyle w:val="Normal"/>
        <w:rPr/>
      </w:pPr>
      <w:r>
        <w:rPr/>
        <w:t>7</w:t>
        <w:tab/>
        <w:t>Anhang</w:t>
      </w:r>
    </w:p>
    <w:p>
      <w:pPr>
        <w:pStyle w:val="Normal"/>
        <w:rPr/>
      </w:pPr>
      <w:r>
        <w:rPr/>
      </w:r>
      <w:r>
        <w:br w:type="page"/>
      </w:r>
    </w:p>
    <w:p>
      <w:pPr>
        <w:pStyle w:val="Heading1"/>
        <w:spacing w:before="0" w:after="0"/>
        <w:rPr/>
      </w:pPr>
      <w:r>
        <w:rPr/>
        <w:t>1. Einleitung</w:t>
      </w:r>
    </w:p>
    <w:p>
      <w:pPr>
        <w:pStyle w:val="Heading2"/>
        <w:rPr/>
      </w:pPr>
      <w:r>
        <w:rPr/>
        <w:t>1.1 Projektumfeld und Auftraggeber</w:t>
      </w:r>
    </w:p>
    <w:p>
      <w:pPr>
        <w:pStyle w:val="Normal"/>
        <w:rPr/>
      </w:pPr>
      <w:r>
        <w:rPr/>
        <w:t>Das Projekt wird im Auftrag der deCode GmbH in Oberhausen durchgefuehrt. Das Unternehmen ist ein junges Startup im Bereich Gaming-Entwicklung und plant die Gruendung eines Gaming Developer Bootcamps. Zur Ausbildung angehender Game Developer wird eine leistungsstarke Server-Infrastruktur aufgebaut, bestehend aus Build-Servern fuer die Kompilierung grosser Game-Engines, Render-Farmen fuer die 3D-Asset-Erzeugung sowie zentralen Storage-Systemen mit mehreren Terabyte Kapazitaet.</w:t>
      </w:r>
    </w:p>
    <w:p>
      <w:pPr>
        <w:pStyle w:val="Normal"/>
        <w:rPr/>
      </w:pPr>
      <w:r>
        <w:rPr/>
        <w:t>Als Praktikant im Bereich Softwareentwicklung verantworte ich die vollstaendige Konzeption, Planung und Implementierung des Ueberwachungssystems. Herr Kai Niklas als Geschaeftsfuehrer und betrieblicher Betreuer fungiert als Produktverantwortlicher und steht fuer Requirements-Klaerungen zur Verfuegung. Die benoetigte Hardware wie der Raspberry Pi 4B und die Aktoren (RGB-LED, Buzzer) waren bereits vom Ausbildungsbetrieb vorhanden.</w:t>
      </w:r>
    </w:p>
    <w:p>
      <w:pPr>
        <w:pStyle w:val="Heading2"/>
        <w:rPr/>
      </w:pPr>
      <w:r>
        <w:rPr/>
        <w:t>1.2 Ausgangssituation</w:t>
      </w:r>
    </w:p>
    <w:p>
      <w:pPr>
        <w:pStyle w:val="Normal"/>
        <w:rPr/>
      </w:pPr>
      <w:r>
        <w:rPr/>
        <w:t>Der Serverraum mit einer Flaeche von ca. 20 m2 befindet sich im Dachgeschoss eines Altbaus aus dem Jahr 1920. Aufgrund unzureichender Waermedaemmung und einer veralteten, nur manuell steuerbaren Beleftungsanlage kommt es im Sommer regelmaessig zu Temperaturspitzen ueber 30 GradC. Die Server haben eine thermische Abschaltgrenze von 85 GradC bei der CPU.</w:t>
      </w:r>
    </w:p>
    <w:p>
      <w:pPr>
        <w:pStyle w:val="Normal"/>
        <w:rPr/>
      </w:pPr>
      <w:r>
        <w:rPr/>
        <w:t>Zum Zeitpunkt der Projektuebernahme existierte keinerlei automatisierte Ueberwachung. Kritische Zustaende wurden ausschliesslich durch persoenliche Anwesenheit bemerkt, wobei die manuelle Temperaturpruefung nur unregelmaessig etwa alle zwei bis drei Tage erfolgte.</w:t>
      </w:r>
    </w:p>
    <w:p>
      <w:pPr>
        <w:pStyle w:val="Heading2"/>
        <w:rPr/>
      </w:pPr>
      <w:r>
        <w:rPr/>
        <w:t>1.3 Problemstellung</w:t>
      </w:r>
    </w:p>
    <w:p>
      <w:pPr>
        <w:pStyle w:val="Normal"/>
        <w:rPr/>
      </w:pPr>
      <w:r>
        <w:rPr/>
        <w:t>Die Server-Infrastruktur repraesentiert mit ca. 45.000 EUR das wichtigste Anlagevermoegen des Startups. Ein Totalausfall wuerde den geplanten Geschaeftsstart erheblich gefaehrden.</w:t>
      </w:r>
    </w:p>
    <w:p>
      <w:pPr>
        <w:pStyle w:val="Normal"/>
        <w:rPr/>
      </w:pPr>
      <w:r>
        <w:rPr/>
        <w:t>Die bisherige Situation war problematisch in mehrfacher Hinsicht: Thermische Risiken durch mangelnde Isolierung, kritische Zustaende wurden erst bemerkt wenn es zu spaet war, kein automatischer Einbruchschutz, keine Protokollierung fuer vorausschauende Wartung.</w:t>
      </w:r>
    </w:p>
    <w:p>
      <w:pPr>
        <w:pStyle w:val="Heading2"/>
        <w:rPr/>
      </w:pPr>
      <w:r>
        <w:rPr/>
        <w:t>1.4 Projektziel</w:t>
      </w:r>
    </w:p>
    <w:p>
      <w:pPr>
        <w:pStyle w:val="Normal"/>
        <w:rPr/>
      </w:pPr>
      <w:r>
        <w:rPr/>
        <w:t>Ziel war die Entwicklung eines modularen Ueberwachungs- und Steuersystems basierend auf ESP32-S3 und Raspberry Pi 4B mit automatischer Ueberwachung von Temperatur, Luftfeuchtigkeit, Bewegung und Rauchentwicklung. Bei Grenzwertueberschreitung E-Mail-Alarmierung und Visualisierung via Web-Dashboard.</w:t>
      </w:r>
    </w:p>
    <w:p>
      <w:pPr>
        <w:pStyle w:val="Heading1"/>
        <w:spacing w:before="0" w:after="0"/>
        <w:rPr/>
      </w:pPr>
      <w:r>
        <w:rPr/>
        <w:t>2. Projektplanung</w:t>
      </w:r>
    </w:p>
    <w:p>
      <w:pPr>
        <w:pStyle w:val="Heading1"/>
        <w:rPr/>
      </w:pPr>
      <w:r>
        <w:rPr/>
        <w:t>2.1 Ist-Analyse</w:t>
      </w:r>
    </w:p>
    <w:p>
      <w:pPr>
        <w:pStyle w:val="Normal"/>
        <w:rPr/>
      </w:pPr>
      <w:r>
        <w:rPr/>
        <w:t>Die Ist-Analyse ergab folgende Ausgangssituation: Serverraum ohne automatische Temperaturueberwachung im Dachgeschoss eines Altbaus. Hardware-Bestueckung mit drei Gaming-Servern im Wert von ca. 45.000 EUR. Ueberpruefung der Umgebungsbedingungen ausschliesslich manuell in unregelmaessigen Abstaenden von zwei bis drei Tagen. Keine historische Datenaufzeichnung.</w:t>
      </w:r>
    </w:p>
    <w:p>
      <w:pPr>
        <w:pStyle w:val="Heading1"/>
        <w:rPr/>
      </w:pPr>
      <w:r>
        <w:rPr/>
        <w:t>2.2 Wirtschaftlichkeitsbetrachtung</w:t>
      </w:r>
    </w:p>
    <w:p>
      <w:pPr>
        <w:pStyle w:val="Normal"/>
        <w:rPr/>
      </w:pPr>
      <w:r>
        <w:rPr/>
        <w:t>Zur fundierten Entscheidungsfindung wurde eine Make-or-Buy-Analyse durchgefuehrt. Als kommerzieller Vertreter wurde der Paessler PRTG Network Monitor herangezogen, da er eine weit verbreitete Loesung fuer Netzwerk- und Serverueberwachung darstellt.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Kostenfaktor</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PRTG (5 Jahre)</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Eigenentwicklung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Lizenzkosten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6.500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Entwicklung (80h)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2.800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Wartung (5 Jahre)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8.500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3.500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15.000+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6.380 EUR</w:t>
            </w:r>
          </w:p>
        </w:tc>
      </w:tr>
    </w:tbl>
    <w:p>
      <w:pPr>
        <w:pStyle w:val="Normal"/>
        <w:rPr/>
      </w:pPr>
      <w:r>
        <w:rPr/>
        <w:t>Ergebnis: Eigenentwicklung spart ca. 8.600 EUR ueber 5 Jahre. Zusaetzlich: Volle Datensouveraenitaet, keine Cloud-Abhaengigkeit, erlerntes Wissen fuer zukuenftige Projekte.</w:t>
      </w:r>
    </w:p>
    <w:p>
      <w:pPr>
        <w:pStyle w:val="Heading1"/>
        <w:rPr/>
      </w:pPr>
      <w:r>
        <w:rPr/>
        <w:t>2.3 Anforderungsanalyse</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ID</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Akzeptanzkriterium</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SHT31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DS18B20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F-03</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Feuchtigkeitsmessung SHT31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+-3% rH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F-04</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Rauchgasmessung MQ-2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Schwellwert 400 ppm konfigurierbar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F-05</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 PIR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 bei Detektion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F-06</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MQTT-Datenuebertragung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 mit Heartbeat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F-07</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MariaDB-Persistierung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Werte gespeichert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F-08</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mit Verlaufskurven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24-Stunden-Ansicht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F-09</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E-Mail-Alarmierung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SMTP-Integration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F-10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RGB-LED-Ampel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Farben Gruen/Gelb/Rot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F-11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Buzzer-Alarm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r>
    </w:tbl>
    <w:p>
      <w:pPr>
        <w:pStyle w:val="Heading1"/>
        <w:rPr/>
      </w:pPr>
      <w:r>
        <w:rPr/>
        <w:t>2.4 Systemarchitektur</w:t>
      </w:r>
    </w:p>
    <w:p>
      <w:pPr>
        <w:pStyle w:val="Normal"/>
        <w:rPr/>
      </w:pPr>
      <w:r>
        <w:rPr/>
        <w:t>Das System folgt einer klassischen Drei-Schichten-Architektur mit klarer Trennung der Verantwortlichkeiten. Die unterste Schicht bilden die Sensoren am ESP32-S3. Die mittlere Schicht verarbeitet der Raspberry Pi 4B. Die obere Schicht besteht aus dem Web-Dashboard.</w:t>
      </w:r>
    </w:p>
    <w:p>
      <w:pPr>
        <w:pStyle w:val="Heading1"/>
        <w:rPr/>
      </w:pPr>
      <w:r>
        <w:rPr/>
        <w:t>2.5 Design Pattern</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Pattern</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Schicht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Datei(en)</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Zweck</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Vorteil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Polymorphie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Firmware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Sensor.h, *Sensor.cpp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Einheitliche Sensor-Schnittstelle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Neue Sensoren ohne Aenderung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Singleton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db.py, mqtt_client.py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Globale Komponenteninstanzen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Einfacher Zugriff</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Callback</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main.py, mqtt_client.py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Entkopplung MQTT und 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Flexible Verarbeitung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Repository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db.py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Datenbankzugriffsabstraktion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 SQL im Applikationscode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MVC</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Frontend/API</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REST-API + SPA</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Trennung Model-View-Controller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Klare Struktur</w:t>
            </w:r>
          </w:p>
        </w:tc>
      </w:tr>
    </w:tbl>
    <w:p>
      <w:pPr>
        <w:pStyle w:val="Heading1"/>
        <w:rPr/>
      </w:pPr>
      <w:r>
        <w:rPr/>
        <w:t>2.6 Zeitplanung</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Phase</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KW</w:t>
            </w:r>
          </w:p>
        </w:tc>
        <w:tc>
          <w:tcPr>
            <w:tcW w:w="1569"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Soll (h)</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Ist (h)</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Diff</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Begruendung</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 Analyse und Definition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 Planung und Entwurf</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IIIa. Backend und DB</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IIIb. ESP32-Firmware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Debugging MQTT-Reconnect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IIIc. Frontend-Dashboard</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IV. Qualitaetssicherung</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24h-Stresstest + Deadlock-Fix</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 Dokumentation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Effizientere Arbeit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Heading1"/>
        <w:spacing w:before="0" w:after="0"/>
        <w:rPr/>
      </w:pPr>
      <w:r>
        <w:rPr/>
      </w:r>
    </w:p>
    <w:p>
      <w:pPr>
        <w:pStyle w:val="Heading1"/>
        <w:spacing w:before="0" w:after="0"/>
        <w:rPr/>
      </w:pPr>
      <w:r>
        <w:rPr/>
        <w:t>3. Projektdurchfuehrung</w:t>
      </w:r>
    </w:p>
    <w:p>
      <w:pPr>
        <w:pStyle w:val="Heading1"/>
        <w:rPr/>
      </w:pPr>
      <w:r>
        <w:rPr/>
        <w:t>3.1 ESP32-Firmware</w:t>
      </w:r>
    </w:p>
    <w:p>
      <w:pPr>
        <w:pStyle w:val="Normal"/>
        <w:rPr/>
      </w:pPr>
      <w:r>
        <w:rPr/>
        <w:t>Die ESP32-Firmware wurde mit dem Arduino Framework und PlatformIO entwickelt. Ein zentrales Entwurfsprinzip war die Verwendung objektorientierter Programmierung nach dem SOLID-Prinzip. Die Firmware nutzt das Konzept der Vererbung: Eine abstrakte Basisklasse Sensor bildet die Grundlage, von der konkrete Sensor-Klassen wie TemperatureSensor oder HumiditySensor erben. Diese Architektur folgt dem Open-Closed-Prinzip: Die Sensor-Klasse ist offen fuer Erweiterung durch neue Sensor-Typen, aber geschlossen fuer Modifikation der Basisklasse.</w:t>
      </w:r>
    </w:p>
    <w:p>
      <w:pPr>
        <w:pStyle w:val="Normal"/>
        <w:rPr/>
      </w:pPr>
      <w:r>
        <w:rPr/>
        <w:t>Der SensorManager bildet das Herzstueck der Firmware. Er koordiniert alle Sensoren, verwaltet die Messintervalle und steuert die MQTT-Kommunikation zentral. Die WLAN-Verbindung implementiert einen automatischen Reconnect-Mechanismus mit exponentieller Backoff-Strategie.</w:t>
      </w:r>
    </w:p>
    <w:p>
      <w:pPr>
        <w:pStyle w:val="Heading1"/>
        <w:rPr/>
      </w:pPr>
      <w:r>
        <w:rPr/>
        <w:t>3.2 MQTT-Kommunikation</w:t>
      </w:r>
    </w:p>
    <w:p>
      <w:pPr>
        <w:pStyle w:val="Normal"/>
        <w:rPr/>
      </w:pPr>
      <w:r>
        <w:rPr/>
        <w:t>Die Kommunikation zwischen ESP32 und Backend erfolgt ueber das MQTT-Protokoll. Dieses wurde gewaehlt, da es leichtgewichtig ist und sich gut fuer IoT-Anwendungen eignet. Das Protokoll arbeitet nach dem Publish-Subscribe-Pattern, wodurch Sender und Empfaenger entkoppelt sind.</w:t>
      </w:r>
    </w:p>
    <w:p>
      <w:pPr>
        <w:pStyle w:val="Normal"/>
        <w:rPr/>
      </w:pPr>
      <w:r>
        <w:rPr/>
        <w:t>Als MQTT-Broker wurde Mosquitto gewaehlt, da er ein leichtgewichtiges Protokoll fuer IoT-Anwendungen implementiert und auf dem Raspberry Pi ohne Probleme laeuft. Mosquitto ist Open Source und wird aktiv weiterentwickelt.</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MQTT-Topic</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Richtung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Payload</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serverraum/sensor/temperatur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einheit,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Temperaturmesswerte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serverraum/sensor/feuchtigkeit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einheit,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Feuchtigkeitsmesswerte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serverraum/sensor/gas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einheit,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Rauchgasmesswerte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serverraum/sensor/bewegung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serverraum/status/online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 uptime}</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Online-Status</w:t>
            </w:r>
          </w:p>
        </w:tc>
      </w:tr>
    </w:tbl>
    <w:p>
      <w:pPr>
        <w:pStyle w:val="Heading1"/>
        <w:rPr/>
      </w:pPr>
      <w:r>
        <w:rPr/>
        <w:t>3.3 Python-Backend und Datenbank</w:t>
      </w:r>
    </w:p>
    <w:p>
      <w:pPr>
        <w:pStyle w:val="Normal"/>
        <w:rPr/>
      </w:pPr>
      <w:r>
        <w:rPr/>
        <w:t>Das Python-Backend auf dem Raspberry Pi uebernimmt drei Kernaufgaben: den Empfang von MQTT-Nachrichten, die Pruefung von Grenzwerten und die Persistierung in MariaDB. Der Paho MQTT Client empfaengt die Sensordaten und uebergibt sie ueber einen Callback an die Alarm-Engine.</w:t>
      </w:r>
    </w:p>
    <w:p>
      <w:pPr>
        <w:pStyle w:val="Normal"/>
        <w:rPr/>
      </w:pPr>
      <w:r>
        <w:rPr/>
        <w:t>Die Datenbankverbindung nutzt Connection Pooling mit fuenf simultanen Verbindungen, um Deadlocks bei gleichzeitigen Sensor-Inserts zu vermeiden. Ein READ COMMITTED Isolation Level verhindert unnoetige Sperren.</w:t>
      </w:r>
    </w:p>
    <w:p>
      <w:pPr>
        <w:pStyle w:val="Heading1"/>
        <w:rPr/>
      </w:pPr>
      <w:r>
        <w:rPr/>
        <w:t>3.4 Web-Dashboard und GUI-Design</w:t>
      </w:r>
    </w:p>
    <w:p>
      <w:pPr>
        <w:pStyle w:val="Normal"/>
        <w:rPr/>
      </w:pPr>
      <w:r>
        <w:rPr/>
        <w:t>Das Dashboard wurde als Single-Page-Application mit Vanilla JavaScript und Tailwind CSS umgesetzt. Diese Kombination ermoeglicht schnelle Ladezeiten und eine responsive Gestaltung.</w:t>
      </w:r>
    </w:p>
    <w:p>
      <w:pPr>
        <w:pStyle w:val="Normal"/>
        <w:rPr/>
      </w:pPr>
      <w:r>
        <w:rPr/>
        <w:t>Das GUI-Design folgt dem Corporate-Identity-Konzept: Dunkles Farbschema mit Akzentfarben fuer verschiedene Sensor-Typen. Die Startseite zeigt eine Uebersicht aller Sensoren mit aktuellen Werten und Statusampel.</w:t>
      </w:r>
    </w:p>
    <w:p>
      <w:pPr>
        <w:pStyle w:val="Normal"/>
        <w:rPr/>
      </w:pPr>
      <w:r>
        <w:rPr/>
        <w:t>Softwareergonomie wurde durch klare Hierarchien, konsistente Bedienelemente und verstaendliche Fehlermeldungen gewaehrleistet. Auf mobilen Geraeten passt sich das Layout automatisch an.</w:t>
      </w:r>
    </w:p>
    <w:p>
      <w:pPr>
        <w:pStyle w:val="Heading1"/>
        <w:rPr/>
      </w:pPr>
      <w:r>
        <w:rPr/>
        <w:t>3.5 Alarmierung</w:t>
      </w:r>
    </w:p>
    <w:p>
      <w:pPr>
        <w:pStyle w:val="Normal"/>
        <w:rPr/>
      </w:pPr>
      <w:r>
        <w:rPr/>
        <w:t>Die Alarmierung des Systems erfolgt auf drei Wegen: E-Mail-Benachrichtigung informiert den Administrator, RGB-LED-Ampel zeigt optisch Gruen/Gelb/Rot, Buzzer erzeugt akustischen Alarm bei kritischen Zustaenden. Der Buzzer kann ueber das Dashboard oder einen physischen Taster quitiert werden. Alle Alarme werden in MariaDB protokolliert.</w:t>
      </w:r>
    </w:p>
    <w:p>
      <w:pPr>
        <w:pStyle w:val="Heading1"/>
        <w:spacing w:before="0" w:after="0"/>
        <w:rPr/>
      </w:pPr>
      <w:r>
        <w:rPr/>
        <w:t>4. Qualitaetssicherung</w:t>
      </w:r>
    </w:p>
    <w:p>
      <w:pPr>
        <w:pStyle w:val="Heading1"/>
        <w:rPr/>
      </w:pPr>
      <w:r>
        <w:rPr/>
        <w:t>4.1 Testkonzept</w:t>
      </w:r>
    </w:p>
    <w:p>
      <w:pPr>
        <w:pStyle w:val="Normal"/>
        <w:rPr/>
      </w:pPr>
      <w:r>
        <w:rPr/>
        <w:t>Das Testkonzept umfasste drei Stufen: Funktionstests fuer einzelne Komponenten, Integrationstests fuer den kompletten Datenpfad und Systemtests mit 24-stuendigem Dauerlauf. Die Tests wurden nach dem Prinzip der schrittweisen Verfeinerung durchgefuehrt.</w:t>
      </w:r>
    </w:p>
    <w:p>
      <w:pPr>
        <w:pStyle w:val="Normal"/>
        <w:rPr/>
      </w:pPr>
      <w:r>
        <w:rPr/>
        <w:t>Die Unit-Tests fuer das Backend mit pytest erreichten eine Testabdeckung von 87%. Der Schwerpunkt lag auf der Datenvalidierung und der Grenzwertlogik.</w:t>
      </w:r>
    </w:p>
    <w:p>
      <w:pPr>
        <w:pStyle w:val="Heading1"/>
        <w:rPr/>
      </w:pPr>
      <w:r>
        <w:rPr/>
        <w:t>4.2 Testfaelle</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Test-ID</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Testtyp</w:t>
            </w:r>
          </w:p>
        </w:tc>
        <w:tc>
          <w:tcPr>
            <w:tcW w:w="1569"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Testdaten</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Erwartung</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Ergebnis</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T-01</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Positivtest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Normalbereich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20-28C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angezeigt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T-02</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&gt; 30C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Gelb</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T-03</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&gt; 35C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 LED Rot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T-04</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&lt; 10C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Warnung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T-05 bis T-07</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Positivtest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 Normalbereich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40-60%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angezeigt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T-08 bis T-09</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Rauchsensor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450 ppm</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T-10 bis T-11</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Positivtest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Bewegungserkennung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Wert=1, Alarm</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T-12 bis T-14</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Integrationstest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ESP32-&gt;MQTT-&gt;Backend-&gt;DB</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in DB</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24h-Dauerlauf</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T-16</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Stromausfall + Neustart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Reset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Auto-Neustart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bl>
    <w:p>
      <w:pPr>
        <w:pStyle w:val="Heading1"/>
        <w:rPr/>
      </w:pPr>
      <w:r>
        <w:rPr/>
        <w:t>4.3 Testumgebung und Testdaten</w:t>
      </w:r>
    </w:p>
    <w:p>
      <w:pPr>
        <w:pStyle w:val="Normal"/>
        <w:rPr/>
      </w:pPr>
      <w:r>
        <w:rPr/>
        <w:t>Die Tests wurden in einer dedizierten Testumgebung durchgefuehrt, die weitgehend mit der Produktionsumgebung identisch war: Raspberry Pi 4B mit 4GB RAM, Raspbian OS Lite, MariaDB 10.11, Mosquitto 2.0.18, Python 3.11. Als Testdaten dienten realistische Sensormesswerte mittels Mock-Skript.</w:t>
      </w:r>
    </w:p>
    <w:p>
      <w:pPr>
        <w:pStyle w:val="Heading1"/>
        <w:rPr/>
      </w:pPr>
      <w:r>
        <w:rPr/>
        <w:t>4.4 Bugfixing</w:t>
      </w:r>
    </w:p>
    <w:p>
      <w:pPr>
        <w:pStyle w:val="Normal"/>
        <w:rPr/>
      </w:pPr>
      <w:r>
        <w:rPr/>
        <w:t>Bug #1: MQTT-Verbindungsabbrueche nach etwa 12 Stunden Betrieb. Der ESP32 verlor sporadisch die Verbindung ohne automatische Wiederverbindung. Loesung: Reconnect-Mechanismus mit exponentieller Backoff-Strategie (1s bis 30s).</w:t>
      </w:r>
    </w:p>
    <w:p>
      <w:pPr>
        <w:pStyle w:val="Normal"/>
        <w:rPr/>
      </w:pPr>
      <w:r>
        <w:rPr/>
        <w:t>Bug #2: Datenbank-Deadlocks bei simultanem Zugriff mehrerer Sensoren. Sporadische Timeouts bei gleichzeitigen Sensor-Inserts. Loesung: Connection Pooling mit fuenf Verbindungen und READ COMMITTED Isolation Level.</w:t>
      </w:r>
    </w:p>
    <w:p>
      <w:pPr>
        <w:pStyle w:val="Normal"/>
        <w:rPr/>
      </w:pPr>
      <w:r>
        <w:rPr/>
      </w:r>
      <w:r>
        <w:br w:type="page"/>
      </w:r>
    </w:p>
    <w:p>
      <w:pPr>
        <w:pStyle w:val="Heading1"/>
        <w:spacing w:before="0" w:after="0"/>
        <w:rPr/>
      </w:pPr>
      <w:r>
        <w:rPr/>
        <w:t>5. Projektergebnis</w:t>
      </w:r>
    </w:p>
    <w:p>
      <w:pPr>
        <w:pStyle w:val="Heading1"/>
        <w:rPr/>
      </w:pPr>
      <w:r>
        <w:rPr/>
        <w:t>5.1 Soll-Ist-Vergleich</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Geplant</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Erreicht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Bewertung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SHT31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 GradC</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 GradC</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rH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rH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Rauchgasmessung MQ-2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 ppm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 ppm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MQTT-Kommunikation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Reconnect-Mechanismus</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MariaDB-Persistierung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Normalform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Normalform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24h-Verlauf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24h-Verlauf</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E-Mail-Alarmierung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SMTP-Integration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RGB-LED-Ampel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Farben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Farben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Buzzer-Alarm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bl>
    <w:p>
      <w:pPr>
        <w:pStyle w:val="Normal"/>
        <w:rPr/>
      </w:pPr>
      <w:r>
        <w:rPr/>
        <w:t>Gesamtprojektzeit: 81,5 Stunden (Plan: 80). Abweichung von +1,5 Stunden durch zusaetzliches Debugging.</w:t>
      </w:r>
    </w:p>
    <w:p>
      <w:pPr>
        <w:pStyle w:val="Heading1"/>
        <w:rPr/>
      </w:pPr>
      <w:r>
        <w:rPr/>
        <w:t>5.2 Ergebnisbewertung</w:t>
      </w:r>
    </w:p>
    <w:p>
      <w:pPr>
        <w:pStyle w:val="Normal"/>
        <w:rPr/>
      </w:pPr>
      <w:r>
        <w:rPr/>
        <w:t>Das System laeuft seit Projektende stabil im 24/7-Betrieb auf dem Raspberry Pi. Alle Anforderungen wurden vollstaendig erfuellt, einige sogar uebererfuellt. Die gewaehlte Architektur mit MQTT als Kommunikationsprotokoll hat sich als robust und erweiterbar erwiesen.</w:t>
      </w:r>
    </w:p>
    <w:p>
      <w:pPr>
        <w:pStyle w:val="Normal"/>
        <w:rPr/>
      </w:pPr>
      <w:r>
        <w:rPr/>
        <w:t>Die Wirtschaftlichkeitsanalyse bestaetigt die Einsparung von ca. 8.600 EUR ueber fuenf Jahre gegenueber kommerziellen Loesungen.</w:t>
      </w:r>
    </w:p>
    <w:p>
      <w:pPr>
        <w:pStyle w:val="Heading1"/>
        <w:spacing w:before="0" w:after="0"/>
        <w:rPr/>
      </w:pPr>
      <w:r>
        <w:rPr/>
        <w:t>6. Fazit</w:t>
      </w:r>
    </w:p>
    <w:p>
      <w:pPr>
        <w:pStyle w:val="Heading1"/>
        <w:rPr/>
      </w:pPr>
      <w:r>
        <w:rPr/>
        <w:t>6.1 Abschluss und Uebergabe</w:t>
      </w:r>
    </w:p>
    <w:p>
      <w:pPr>
        <w:pStyle w:val="Normal"/>
        <w:rPr/>
      </w:pPr>
      <w:r>
        <w:rPr/>
        <w:t>Die formale Uebergabe des Systems an den Betreiber erfolgte am 15.04.2026. Herr Kai Niklas hat das System entgegengenommen und sich mit der Bedienung vertraut gemacht. Alle Komponenten wurden auf Vollstaendigkeit geprueft.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Komponente</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Uebergabestatus</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Version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ESP32-Firmware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Python-Backend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MariaDB-Datenbank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Web-Dashboard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Schaltplaene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Dokumentation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bl>
    <w:p>
      <w:pPr>
        <w:pStyle w:val="Heading1"/>
        <w:rPr/>
      </w:pPr>
      <w:r>
        <w:rPr/>
        <w:t>6.2 Erweiterungsmoeglichkeiten</w:t>
      </w:r>
    </w:p>
    <w:p>
      <w:pPr>
        <w:pStyle w:val="Normal"/>
        <w:rPr/>
      </w:pPr>
      <w:r>
        <w:rPr/>
        <w:t>Folgende Features wurden als sinnvolle Erweiterungen fuer zukuenftige Versionen identifiziert: Wassermelder zur Erkennung von Wasserleckagen, native Mobile App mit Push-Benachrichtigungen, ML-basierte Anomalie-Erkennung, Smart Plug Integration fuer automatische Lastabschaltung, redundanter ESP32 als Failover.</w:t>
      </w:r>
    </w:p>
    <w:p>
      <w:pPr>
        <w:pStyle w:val="Heading1"/>
        <w:rPr/>
      </w:pPr>
      <w:r>
        <w:rPr/>
        <w:t>6.3 Persoenliches Fazit</w:t>
      </w:r>
    </w:p>
    <w:p>
      <w:pPr>
        <w:pStyle w:val="Normal"/>
        <w:rPr/>
      </w:pPr>
      <w:r>
        <w:rPr/>
        <w:t>Die Projektdurchfuehrung bot mir die Moeglichkeit, den vollstaendigen Software-Lebenszyklus praktisch umzusetzen - von der initialen Anforderungsanalyse ueber Architekturentwurf und Implementierung bis hin zu systematischen Tests und finaler Dokumentation.</w:t>
      </w:r>
    </w:p>
    <w:p>
      <w:pPr>
        <w:pStyle w:val="Normal"/>
        <w:rPr/>
      </w:pPr>
      <w:r>
        <w:rPr/>
        <w:t>Besonders wertvoll war die Arbeit mit heterogenen Technologien: C++ fuer Embedded-Systeme, Python fuer das Backend, JavaScript fuer das Frontend, MariaDB fuer die Datenhaltung und MQTT fuer das Messaging. Design Patterns erhoben die Code-Qualitaet.</w:t>
      </w:r>
    </w:p>
    <w:p>
      <w:pPr>
        <w:pStyle w:val="Normal"/>
        <w:rPr/>
      </w:pPr>
      <w:r>
        <w:rPr/>
      </w:r>
      <w:r>
        <w:br w:type="page"/>
      </w:r>
    </w:p>
    <w:p>
      <w:pPr>
        <w:pStyle w:val="Heading1"/>
        <w:spacing w:before="0" w:after="0"/>
        <w:rPr/>
      </w:pPr>
      <w:r>
        <w:rPr/>
        <w:t>7. Anhang</w:t>
      </w:r>
    </w:p>
    <w:p>
      <w:pPr>
        <w:pStyle w:val="Heading2"/>
        <w:rPr/>
      </w:pPr>
      <w:r>
        <w:rPr/>
        <w:t>A.1 Pflichtenheft</w:t>
      </w:r>
    </w:p>
    <w:p>
      <w:pPr>
        <w:pStyle w:val="Normal"/>
        <w:rPr/>
      </w:pPr>
      <w:r>
        <w:rPr/>
        <w:t>Projekt: Serverraum-Ueberwachungssystem | Erstellt: 03.03.2026 | Autor: Marc-Dennis Habelland | Version: 1.0</w:t>
      </w:r>
    </w:p>
    <w:p>
      <w:pPr>
        <w:pStyle w:val="Heading3"/>
        <w:rPr/>
      </w:pPr>
      <w:r>
        <w:rPr/>
        <w:t>A.1.1 Einleitung und Projektumfeld</w:t>
      </w:r>
    </w:p>
    <w:p>
      <w:pPr>
        <w:pStyle w:val="Normal"/>
        <w:rPr/>
      </w:pPr>
      <w:r>
        <w:rPr/>
        <w:t>Dieses Pflichtenheft beschreibt die Anforderungen an das Serverraum-Ueberwachungssystem fuer die deCode GmbH. Es dient als Grundlage fuer die Entwicklung und als Vertrag zwischen Auftraggeber und Auftragnehmer.</w:t>
      </w:r>
    </w:p>
    <w:p>
      <w:pPr>
        <w:pStyle w:val="Normal"/>
        <w:rPr/>
      </w:pPr>
      <w:r>
        <w:rPr/>
        <w:t>Das Gaming Developer Bootcamp benoetigt eine zuverlaessige Server-Infrastruktur fuer Build-Server, Render-Farmen und Storage-Systeme im Wert von ca. 45.000 EUR. Der Serverraum befindet sich im Dachgeschoss eines Altbaus ohne automatische Ueberwachung.</w:t>
      </w:r>
    </w:p>
    <w:p>
      <w:pPr>
        <w:pStyle w:val="Heading3"/>
        <w:rPr/>
      </w:pPr>
      <w:r>
        <w:rPr/>
        <w:t>A.1.2 Ist/Soll-Gegenueberstellung</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Aspekt</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Ist-Zustand</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Soll-Zustand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Temperaturueberwachung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Manuell alle 2-3 Tage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Automatisch alle 30 Sekunden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Alarmierung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Persoenlich vor Ort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LED, Buzzer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Datenaufzeichnung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mit Verlauf</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Einbruchschutz</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 Alarm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Historie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Nicht vorhanden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24-Stunden-Verlaufskurven</w:t>
            </w:r>
          </w:p>
        </w:tc>
      </w:tr>
    </w:tbl>
    <w:p>
      <w:pPr>
        <w:pStyle w:val="Heading3"/>
        <w:rPr/>
      </w:pPr>
      <w:r>
        <w:rPr/>
        <w:t>A.1.3 Funktionale Anforderungen (Detailiert)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ID</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Akzeptanzkriterium</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SHT31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Messung der Raumtemperatur mit SHT31-Sensor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DS18B20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Zusaetzliche Temperaturmessung als Redundanz</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FA-03</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Messung der Luftfeuchtigkeit mit SHT31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+-3% rH</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FA-04</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Erkennung von Rauchentwicklung mit MQ-2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Schwellwert 400 ppm konfigurierbar</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Erkennung von Personen im Serverraum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 bei Detektion</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FA-06</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MQTT-Kommunikation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Datenuebertragung ESP32 -&gt; Raspberry Pi</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 mit Heartbeat-Mechanismus</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FA-07</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Datenbank-Persistierung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Speicherung aller Messwerte in MariaDB</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Werte mit Zeitstempel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FA-08</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Web-Dashboard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Visualisierung der aktuellen Werte und Veraeufe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Desktop und Mobile nutzbar</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FA-09</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E-Mail-Alarmierung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Benachrichtigung bei Grenzwertueberschreitung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SMTP-Integration funktioniert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FA-10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LED-Ampel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Optische Alarm-Anzeige Gruen/Gelb/Rot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Farbe zeigt Schweregrad</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FA-11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Akustischer Alarm bei kritischen Zustaenden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r>
    </w:tbl>
    <w:p>
      <w:pPr>
        <w:pStyle w:val="Heading3"/>
        <w:rPr/>
      </w:pPr>
      <w:r>
        <w:rPr/>
        <w:t>A.1.4 Nicht-funktionale Anforderungen</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Kategorie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Zielwert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Erhoehter Wert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Performance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Aktualisierungsintervall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&lt;= 60 Sekunden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 Sekunden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Verfuegbarkeit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Betriebszeit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24/7</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Dauerbetrieb mit Auto-Restart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Datensouveraenitaet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Lokale Verarbeitung</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 Cloud-Abhaengigkeit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Skalierbarkeit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Erweiterbarkeit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Module einfach hinzufuegbar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 mit Polymorphie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Wartbarkeit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Code-Qualitaet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 mit UML-Dokumentation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SOLID-Prinzipien</w:t>
            </w:r>
          </w:p>
        </w:tc>
      </w:tr>
    </w:tbl>
    <w:p>
      <w:pPr>
        <w:pStyle w:val="Heading3"/>
        <w:rPr/>
      </w:pPr>
      <w:r>
        <w:rPr/>
        <w:t>A.1.5 Grenzwerte (Konfigurierbar)</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Sensor</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Warnung (Gelb)</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Kritisch (Rot)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Aktion bei Kritisch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 GradC</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 GradC</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 Buzzer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&lt; 30% oder &gt; 60%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&lt; 20% oder &gt; 70%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300 ppm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 ppm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 Buzzer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Detektiert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 Buzzer</w:t>
            </w:r>
          </w:p>
        </w:tc>
      </w:tr>
    </w:tbl>
    <w:p>
      <w:pPr>
        <w:pStyle w:val="Heading3"/>
        <w:rPr/>
      </w:pPr>
      <w:r>
        <w:rPr/>
        <w:t>A.1.6 Abnahmekriterien</w:t>
      </w:r>
    </w:p>
    <w:p>
      <w:pPr>
        <w:pStyle w:val="Normal"/>
        <w:rPr/>
      </w:pPr>
      <w:r>
        <w:rPr/>
        <w:t>AC-01: Alle Sensoren erfassen Daten und senden via MQTT an den Broker</w:t>
      </w:r>
    </w:p>
    <w:p>
      <w:pPr>
        <w:pStyle w:val="Normal"/>
        <w:rPr/>
      </w:pPr>
      <w:r>
        <w:rPr/>
        <w:t>AC-02: Alarme werden bei Schwellwertueberschreitung ausgeloest (E-Mail, LED, Buzzer)</w:t>
      </w:r>
    </w:p>
    <w:p>
      <w:pPr>
        <w:pStyle w:val="Normal"/>
        <w:rPr/>
      </w:pPr>
      <w:r>
        <w:rPr/>
        <w:t>AC-03: E-Mail-Benachrichtigungen werden versendet und im Postfach empfangen</w:t>
      </w:r>
    </w:p>
    <w:p>
      <w:pPr>
        <w:pStyle w:val="Normal"/>
        <w:rPr/>
      </w:pPr>
      <w:r>
        <w:rPr/>
        <w:t>AC-04: Dashboard zeigt Echtzeitdaten und 24-Stunden-Verlaufskurven</w:t>
      </w:r>
    </w:p>
    <w:p>
      <w:pPr>
        <w:pStyle w:val="Normal"/>
        <w:rPr/>
      </w:pPr>
      <w:r>
        <w:rPr/>
        <w:t>AC-05: Daten werden in MariaDB persistiert und sind nach Neustart noch vorhanden</w:t>
      </w:r>
    </w:p>
    <w:p>
      <w:pPr>
        <w:pStyle w:val="Normal"/>
        <w:rPr/>
      </w:pPr>
      <w:r>
        <w:rPr/>
        <w:t>AC-06: OOP-Polymorphie in Firmware implementiert (abstrakte Sensor-Klasse)</w:t>
      </w:r>
    </w:p>
    <w:p>
      <w:pPr>
        <w:pStyle w:val="Normal"/>
        <w:rPr/>
      </w:pPr>
      <w:r>
        <w:rPr/>
        <w:t>AC-07: Code ist kommentiert (Deutsch), UML-Diagramme vorhanden</w:t>
      </w:r>
    </w:p>
    <w:p>
      <w:pPr>
        <w:pStyle w:val="Normal"/>
        <w:rPr/>
      </w:pPr>
      <w:r>
        <w:rPr/>
        <w:t>AC-08: Alle Dokumente vorhanden (Pflichtenheft, Projektdokumentation)</w:t>
      </w:r>
    </w:p>
    <w:p>
      <w:pPr>
        <w:pStyle w:val="Normal"/>
        <w:rPr/>
      </w:pPr>
      <w:r>
        <w:rPr/>
      </w:r>
      <w:r>
        <w:br w:type="page"/>
      </w:r>
    </w:p>
    <w:p>
      <w:pPr>
        <w:pStyle w:val="Heading2"/>
        <w:spacing w:before="0" w:after="0"/>
        <w:rPr/>
      </w:pPr>
      <w:r>
        <w:rPr/>
        <w:t>A.2 UML-Klassendiagramm (Firmware)</w:t>
      </w:r>
    </w:p>
    <w:p>
      <w:pPr>
        <w:pStyle w:val="Normal"/>
        <w:rPr/>
      </w:pPr>
      <w:r>
        <w:rPr/>
        <w:t>Das folgende Klassendiagramm zeigt die objektorientierte Struktur der ESP32-Firmware mit Vererbungshierarchie:</w:t>
      </w:r>
    </w:p>
    <w:p>
      <w:pPr>
        <w:pStyle w:val="Normal"/>
        <w:rPr/>
      </w:pPr>
      <w:r>
        <w:rPr>
          <w:rFonts w:ascii="Courier New" w:hAnsi="Courier New"/>
          <w:sz w:val="12"/>
        </w:rPr>
        <w:t>+=============================================================+</w:t>
        <w:br/>
        <w:t>|                     &lt;&lt;abstract&gt;&gt;                             |</w:t>
        <w:br/>
        <w:t>|                       Sensor                               |</w:t>
        <w:br/>
        <w:t>+=============================================================+</w:t>
        <w:br/>
        <w:t>| # sensorType : String                                     |</w:t>
        <w:br/>
        <w:t>| # pin : int                                              |</w:t>
        <w:br/>
        <w:t>| # lastValue : float                                      |</w:t>
        <w:br/>
        <w:t>| # lastReadTime : unsigned long                           |</w:t>
        <w:br/>
        <w:t>+=============================================================+</w:t>
        <w:br/>
        <w:t>| + Sensor(type: String, pin: int)                         |</w:t>
        <w:br/>
        <w:t>| + readValue() : float           {virtual, pure}           |</w:t>
        <w:br/>
        <w:t>| + getType() : String                                     |</w:t>
        <w:br/>
        <w:t>| + getPin() : int                                        |</w:t>
        <w:br/>
        <w:t>| + getLastValue() : float                                 |</w:t>
        <w:br/>
        <w:t>| + isReady() : bool              {virtual}               |</w:t>
        <w:br/>
        <w:t>+=============================================================+</w:t>
        <w:br/>
        <w:t xml:space="preserve">                          |</w:t>
        <w:br/>
        <w:t xml:space="preserve">                          A</w:t>
        <w:br/>
        <w:t>+-------------------------+-------------------------+</w:t>
        <w:br/>
        <w:t>|                         |                         |</w:t>
        <w:br/>
        <w:t>+-------------------------+-------------------------+</w:t>
        <w:br/>
        <w:t>| TemperatureSensor       | HumiditySensor          |</w:t>
        <w:br/>
        <w:t>+-------------------------+-------------------------+</w:t>
        <w:br/>
        <w:t>| - sht31 : SHT31        | - sht31 : SHT31        |</w:t>
        <w:br/>
        <w:t>+-------------------------+-------------------------+</w:t>
        <w:br/>
        <w:t>| + readValue()           | + readValue()            |</w:t>
        <w:br/>
        <w:t>| + isReady()            | + isReady()              |</w:t>
        <w:br/>
        <w:t>+-------------------------+-------------------------+</w:t>
        <w:br/>
        <w:t>+-------------------------+-------------------------+</w:t>
        <w:br/>
        <w:t>| GasSensor              | MotionSensor             |</w:t>
        <w:br/>
        <w:t>+-------------------------+-------------------------+</w:t>
        <w:br/>
        <w:t>| - mq2 : MQ2           | - pirPin : int          |</w:t>
        <w:br/>
        <w:t>+-------------------------+-------------------------+</w:t>
        <w:br/>
        <w:t>| + readValue()           | + readValue()            |</w:t>
        <w:br/>
        <w:t>| + isReady()            | + isReady()              |</w:t>
        <w:br/>
        <w:t>+-------------------------+-------------------------+</w:t>
      </w:r>
    </w:p>
    <w:p>
      <w:pPr>
        <w:pStyle w:val="Normal"/>
        <w:rPr/>
      </w:pPr>
      <w:r>
        <w:rPr/>
        <w:t>Beschreibung: Die abstrakte Basisklasse Sensor definiert die gemeinsame Schnittstelle fuer alle Sensoren. Konkrete Klassen erben von Sensor und implementieren die virtuelle Methode readValue(). Dies ermoeglicht einheitliche Behandlung aller Sensor-Typen via Polymorphie.</w:t>
      </w:r>
    </w:p>
    <w:p>
      <w:pPr>
        <w:pStyle w:val="Normal"/>
        <w:rPr/>
      </w:pPr>
      <w:r>
        <w:rPr/>
      </w:r>
      <w:r>
        <w:br w:type="page"/>
      </w:r>
    </w:p>
    <w:p>
      <w:pPr>
        <w:pStyle w:val="Heading2"/>
        <w:spacing w:before="0" w:after="0"/>
        <w:rPr/>
      </w:pPr>
      <w:r>
        <w:rPr/>
        <w:t>A.3 Sequenzdiagramm (Alarm-Flow)</w:t>
      </w:r>
    </w:p>
    <w:p>
      <w:pPr>
        <w:pStyle w:val="Normal"/>
        <w:rPr/>
      </w:pPr>
      <w:r>
        <w:rPr/>
        <w:t>Das folgende Sequenzdiagramm zeigt den Ablauf bei einer Grenzwertueberschreitung:</w:t>
      </w:r>
    </w:p>
    <w:p>
      <w:pPr>
        <w:pStyle w:val="Normal"/>
        <w:rPr/>
      </w:pPr>
      <w:r>
        <w:rPr>
          <w:rFonts w:ascii="Courier New" w:hAnsi="Courier New"/>
          <w:sz w:val="12"/>
        </w:rPr>
        <w:t>ESP32              Mosquitto           Backend             MariaDB            Dashboard</w:t>
        <w:br/>
        <w:t xml:space="preserve">   |                    |                   |                    |                   |</w:t>
        <w:br/>
        <w:t xml:space="preserve">   |--Messung start---&gt;|                   |                    |                   |</w:t>
        <w:br/>
        <w:t xml:space="preserve">   |                    |                   |                    |                   |</w:t>
        <w:br/>
        <w:t xml:space="preserve">   |&lt;--Sensor lesen---&gt;|                   |                    |                   |</w:t>
        <w:br/>
        <w:t xml:space="preserve">   |                    |                   |                    |                   |</w:t>
        <w:br/>
        <w:t xml:space="preserve">   |--MQTT Publish---&gt;|                   |                    |                   |</w:t>
        <w:br/>
        <w:t xml:space="preserve">   |                    |                   |                    |                   |</w:t>
        <w:br/>
        <w:t xml:space="preserve">   |                    |--MQTT Subscribe--&gt;|                    |                   |</w:t>
        <w:br/>
        <w:t xml:space="preserve">   |                    |                   |                    |                   |</w:t>
        <w:br/>
        <w:t xml:space="preserve">   |                    |                   |--INSERT-----------&gt;|                   |</w:t>
        <w:br/>
        <w:t xml:space="preserve">   |                    |                   |&lt;--Erfolg----------|                   |</w:t>
        <w:br/>
        <w:t xml:space="preserve">   |                    |                   |                    |                   |</w:t>
        <w:br/>
        <w:t xml:space="preserve">   |                    |                   |--Grenzwert pruefen-&gt;|                   |</w:t>
        <w:br/>
        <w:t xml:space="preserve">   |                    |                   |&lt;--Grenzwert OK-----|                   |</w:t>
        <w:br/>
        <w:t xml:space="preserve">   |                    |                   |                    |                   |</w:t>
        <w:br/>
        <w:t xml:space="preserve">   |                    |                   |--INSERT Alarm-----&gt;|                   |</w:t>
        <w:br/>
        <w:t xml:space="preserve">   |                    |                   |                    |                   |</w:t>
        <w:br/>
        <w:t xml:space="preserve">   |                    |                   |--E-Mail senden----&gt;|                   |</w:t>
        <w:br/>
        <w:t xml:space="preserve">   |                    |                   |                    |                   |</w:t>
        <w:br/>
        <w:t xml:space="preserve">   |                    |                   |&lt;--GET /alarms------|                   |</w:t>
        <w:br/>
        <w:t xml:space="preserve">   |                    |                   |--JSON Response-----&gt;|                   |</w:t>
        <w:br/>
        <w:t xml:space="preserve">   |                    |                   |                    |&lt;--Fetch Poll-----|</w:t>
        <w:br/>
        <w:t xml:space="preserve">   |                    |                   |                    |&lt;--JSON-----------|</w:t>
        <w:br/>
        <w:t xml:space="preserve">   |                    |                   |                    |                   |</w:t>
      </w:r>
    </w:p>
    <w:p>
      <w:pPr>
        <w:pStyle w:val="Normal"/>
        <w:rPr/>
      </w:pPr>
      <w:r>
        <w:rPr/>
      </w:r>
      <w:r>
        <w:br w:type="page"/>
      </w:r>
    </w:p>
    <w:p>
      <w:pPr>
        <w:pStyle w:val="Heading2"/>
        <w:spacing w:before="0" w:after="0"/>
        <w:rPr/>
      </w:pPr>
      <w:r>
        <w:rPr/>
        <w:t>A.4 Systemarchitektur (Detailliert)</w:t>
      </w:r>
    </w:p>
    <w:p>
      <w:pPr>
        <w:pStyle w:val="Normal"/>
        <w:rPr/>
      </w:pPr>
      <w:r>
        <w:rPr/>
        <w:t>Das folgende Diagramm zeigt die vollstaendige Systemarchitektur mit allen Komponenten:</w:t>
      </w:r>
    </w:p>
    <w:p>
      <w:pPr>
        <w:pStyle w:val="Normal"/>
        <w:rPr/>
      </w:pPr>
      <w:r>
        <w:rPr>
          <w:rFonts w:ascii="Courier New" w:hAnsi="Courier New"/>
          <w:sz w:val="8"/>
        </w:rPr>
        <w:t>+========================================================================+</w:t>
        <w:br/>
        <w:t>|                        SERVERRAUM                                      |</w:t>
        <w:br/>
        <w:t>+========================================================================+</w:t>
        <w:br/>
        <w:t>|   +-------------------------------------------------------------+   |</w:t>
        <w:br/>
        <w:t>|   |                    ESP32-S3 DevKitC-1                         |   |</w:t>
        <w:br/>
        <w:t>|   |  +--------------------------------------------------------+ |   |</w:t>
        <w:br/>
        <w:t>|   |  | SensorManager | MQTTClient | AlertManager | WiFiManager| |   |</w:t>
        <w:br/>
        <w:t>|   |  +--------------------------------------------------------+ |   |</w:t>
        <w:br/>
        <w:t>|   |         |                |                |                  |   |</w:t>
        <w:br/>
        <w:t>|   |   +-----+-----+   +------+------+   +-----+-----+        |   |</w:t>
        <w:br/>
        <w:t>|   |   |   Sensors   |   |   WiFi     |   |   Actors    |        |   |</w:t>
        <w:br/>
        <w:t>|   |   +-------------+   +------------+   +------------+        |   |</w:t>
        <w:br/>
        <w:t>|   +-------------------------------------------------------------+   |</w:t>
        <w:br/>
        <w:t>|        |              |              |              |                  |</w:t>
        <w:br/>
        <w:t>|   +----+----+   +-----+----+  +------+------+  +------+------+      |</w:t>
        <w:br/>
        <w:t>|   | DS18B20 |   |  SHT31   |  |   MQ-2    |  |  PIR     |      |</w:t>
        <w:br/>
        <w:t>|   |Temp     |   |Temp+Feuchte| |  Rauch   |  |Bewegung |      |</w:t>
        <w:br/>
        <w:t>|   +---------+   +-----------+  +-----------+  +----------+      |</w:t>
        <w:br/>
        <w:t>|   +----+----+   +-----------+  +-----------+  +----------+      |</w:t>
        <w:br/>
        <w:t>|   |RGB-LED|   |  Buzzer   |  | Taster   |                    |</w:t>
        <w:br/>
        <w:t>|   +-------+   +-----------+  +-----------+                    |</w:t>
        <w:br/>
        <w:t>+========================================================================+</w:t>
        <w:br/>
        <w:t>|                          WLAN (802.11 b/g/n)                             |</w:t>
        <w:br/>
        <w:t>+========================================================================+</w:t>
        <w:br/>
        <w:t>|                        RASPBERRY PI 4B                                  |</w:t>
        <w:br/>
        <w:t>+========================================================================+</w:t>
        <w:br/>
        <w:t>|   +------------+  +------------+  +------------+  +----------------+   |</w:t>
        <w:br/>
        <w:t>|   | Mosquitto  |  |  FastAPI   |  |  MariaDB   |  |  Alarm-Engine  |   |</w:t>
        <w:br/>
        <w:t>|   |  Broker   |  |  Backend   |  |   10.11   |  |               |   |</w:t>
        <w:br/>
        <w:t>|   | Port 1883 |  |  REST-API  |  |            |  | SMTP-Mail     |   |</w:t>
        <w:br/>
        <w:t>|   +-----+------+  +-----+------+  +------+-----+  +-------+------+   |</w:t>
        <w:br/>
        <w:t>|         |                |                |                |          |</w:t>
        <w:br/>
        <w:t>|         |         +-----+-----+         |                |          |</w:t>
        <w:br/>
        <w:t>|         |         |  Alarm-     |         |                |          |</w:t>
        <w:br/>
        <w:t>|         |         |  Engine    |         |                |          |</w:t>
        <w:br/>
        <w:t>|         |         +------------+         |                |          |</w:t>
        <w:br/>
        <w:t>+========================================================================+</w:t>
        <w:br/>
        <w:t>|                    REST (Port 8000)                                      |</w:t>
        <w:br/>
        <w:t>+========================================================================+</w:t>
        <w:br/>
        <w:t>|                         BROWSER                                         |</w:t>
        <w:br/>
        <w:t>+========================================================================+</w:t>
        <w:br/>
        <w:t>|   +-------------------------------------------------------------+   |</w:t>
        <w:br/>
        <w:t>|   |                   JavaScript SPA                              |   |</w:t>
        <w:br/>
        <w:t>|   |   Uebersicht  |  Detailansicht  |  Alarm-Management           |   |</w:t>
        <w:br/>
        <w:t>|   |   Tailwind CSS   |   Chart.js    |   Fetch Polling           |   |</w:t>
        <w:br/>
        <w:t>|   +-------------------------------------------------------------+   |</w:t>
        <w:br/>
        <w:t>+========================================================================+</w:t>
      </w:r>
    </w:p>
    <w:p>
      <w:pPr>
        <w:pStyle w:val="Normal"/>
        <w:rPr/>
      </w:pPr>
      <w:r>
        <w:rPr/>
      </w:r>
      <w:r>
        <w:br w:type="page"/>
      </w:r>
    </w:p>
    <w:p>
      <w:pPr>
        <w:pStyle w:val="Heading2"/>
        <w:spacing w:before="0" w:after="0"/>
        <w:rPr/>
      </w:pPr>
      <w:r>
        <w:rPr/>
        <w:t>A.5 Datenbankmodell (ER-Diagramm)</w:t>
      </w:r>
    </w:p>
    <w:p>
      <w:pPr>
        <w:pStyle w:val="Normal"/>
        <w:rPr/>
      </w:pPr>
      <w:r>
        <w:rPr/>
        <w:t>Die MariaDB-Datenbank wurde nach der dritten Normalform (3NF) entworfen, um Redundanzen zu vermeiden und die Datenintegritaet zu gewaehrleisten:</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Tabellenname</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Spalten</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Typ</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Constraints</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VARCHAR(50)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Anzeigename des 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UNIQUE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VARCHAR(20)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sensor_typ (temp, humidity, gas, motion)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einheit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VARCHAR(10)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Einheit (C, %, ppm)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grenzwert_min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Unterer Grenzwert fuer 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 wenn nicht benoetigt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grenzwert_max</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Oberer Grenzwert fuer 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 wenn nicht benoetigt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aktiv</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BOOLEAN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Ist Sensor aktiv</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TRUE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BIGINT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sensor_id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Fremdschluessel zu sensors.id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FOREIGN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DATETIME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Messzeitpunkt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CURRENT_TIMESTAMP</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sensor_id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Fremdschluessel zu sensors.id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FOREIGN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VARCHAR(20)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Alarm-Typ (warning, critical)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nachricht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TEXT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Alarm-Beschreibung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Ausloesender Messwert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DATETIME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Alarm-Zeitpunkt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CURRENT_TIMESTAMP</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BOOLEAN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Wurde Alarm gequitiert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FALSE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quittiert_von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VARCHAR(50)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 hat gequitiert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quittiert_zeit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DATETIME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Quittierungs-Zeitpunkt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VARCHAR(100)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Voller Name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VARCHAR(100)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E-Mail-Adresse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UNIQUE, 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passwort_hash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VARCHAR(255)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bcrypt Hash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BOOLEAN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Ist Administrator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FALSE</w:t>
            </w:r>
          </w:p>
        </w:tc>
      </w:tr>
    </w:tbl>
    <w:p>
      <w:pPr>
        <w:pStyle w:val="Heading3"/>
        <w:rPr/>
      </w:pPr>
      <w:r>
        <w:rPr/>
        <w:t>A.5.1 ER-Diagramm (Textdarstellung)</w:t>
      </w:r>
    </w:p>
    <w:p>
      <w:pPr>
        <w:pStyle w:val="Normal"/>
        <w:rPr/>
      </w:pPr>
      <w:r>
        <w:rPr>
          <w:rFonts w:ascii="Courier New" w:hAnsi="Courier New"/>
          <w:sz w:val="14"/>
        </w:rPr>
        <w:t>+----------+         +---------------+         +----------+</w:t>
        <w:br/>
        <w:t>|  users   |         | measurements   |         | sensors  |</w:t>
        <w:br/>
        <w:t>+----------+         +---------------+         +----------+</w:t>
        <w:br/>
        <w:t>| PK id    |         | PK id         |         | PK id    |</w:t>
        <w:br/>
        <w:t>| name     |         | FK sensor_id --+-------&gt;| name     |</w:t>
        <w:br/>
        <w:t>| email    |         | wert          |    +---| typ     |</w:t>
        <w:br/>
        <w:t>| passwort |         | zeitstempel   |    |   | einheit |</w:t>
        <w:br/>
        <w:t>| admin    |         +---------------+    |   +----------+</w:t>
        <w:br/>
        <w:t>+----------+                               |           |</w:t>
        <w:br/>
        <w:t xml:space="preserve">                                        |           |</w:t>
        <w:br/>
        <w:t xml:space="preserve">         +---------------+               |           |</w:t>
        <w:br/>
        <w:t xml:space="preserve">         |    alarms      |               |           |</w:t>
        <w:br/>
        <w:t xml:space="preserve">         +---------------+               |           |</w:t>
        <w:br/>
        <w:t xml:space="preserve">         | PK id         |               |           |</w:t>
        <w:br/>
        <w:t xml:space="preserve">         | FK sensor_id --+-------------+           |</w:t>
        <w:br/>
        <w:t xml:space="preserve">         | typ           |                             |</w:t>
        <w:br/>
        <w:t xml:space="preserve">         | nachricht     |                             |</w:t>
        <w:br/>
        <w:t xml:space="preserve">         | wert          |                             |</w:t>
        <w:br/>
        <w:t xml:space="preserve">         | zeitstempel   |                             |</w:t>
        <w:br/>
        <w:t xml:space="preserve">         | quittiert     |                             |</w:t>
        <w:br/>
        <w:t xml:space="preserve">         +---------------+                             |</w:t>
        <w:br/>
        <w:t xml:space="preserve">                                                    |</w:t>
        <w:br/>
        <w:t xml:space="preserve">  Kardinalitaeten:                                |</w:t>
        <w:br/>
        <w:t xml:space="preserve">  - sensors 1 ----&lt; n measurements              |</w:t>
        <w:br/>
        <w:t xml:space="preserve">  - sensors 1 ----&lt; n alarms                      |</w:t>
        <w:br/>
        <w:t xml:space="preserve">  - users 1 ----&lt; n alarms (quittiert_von)        |</w:t>
      </w:r>
    </w:p>
    <w:p>
      <w:pPr>
        <w:pStyle w:val="Normal"/>
        <w:rPr/>
      </w:pPr>
      <w:r>
        <w:rPr/>
      </w:r>
      <w:r>
        <w:br w:type="page"/>
      </w:r>
    </w:p>
    <w:p>
      <w:pPr>
        <w:pStyle w:val="Heading2"/>
        <w:spacing w:before="0" w:after="0"/>
        <w:rPr/>
      </w:pPr>
      <w:r>
        <w:rPr/>
        <w:t>A.6 Code-Auszuege</w:t>
      </w:r>
    </w:p>
    <w:p>
      <w:pPr>
        <w:pStyle w:val="Heading3"/>
        <w:rPr/>
      </w:pPr>
      <w:r>
        <w:rPr/>
        <w:t>A.6.1 ESP32 Firmware - Sensor-Basisklasse (C++)</w:t>
      </w:r>
    </w:p>
    <w:p>
      <w:pPr>
        <w:pStyle w:val="Normal"/>
        <w:ind w:left="283"/>
        <w:rPr/>
      </w:pPr>
      <w:r>
        <w:rPr>
          <w:rFonts w:ascii="Courier New" w:hAnsi="Courier New"/>
          <w:sz w:val="16"/>
        </w:rPr>
        <w:t>// Sensor.h - Abstrakte Basisklasse fuer alle Sensoren</w:t>
      </w:r>
    </w:p>
    <w:p>
      <w:pPr>
        <w:pStyle w:val="Normal"/>
        <w:ind w:left="283"/>
        <w:rPr/>
      </w:pPr>
      <w:r>
        <w:rPr>
          <w:rFonts w:ascii="Courier New" w:hAnsi="Courier New"/>
          <w:sz w:val="16"/>
        </w:rPr>
        <w:t>// Entwurfsmuster: Polymorphie, Open-Closed-Prinzip</w:t>
      </w:r>
    </w:p>
    <w:p>
      <w:pPr>
        <w:pStyle w:val="Normal"/>
        <w:ind w:left="283"/>
        <w:rPr/>
      </w:pPr>
      <w:r>
        <w:rPr/>
      </w:r>
    </w:p>
    <w:p>
      <w:pPr>
        <w:pStyle w:val="Normal"/>
        <w:ind w:left="283"/>
        <w:rPr/>
      </w:pPr>
      <w:r>
        <w:rPr>
          <w:rFonts w:ascii="Courier New" w:hAnsi="Courier New"/>
          <w:sz w:val="16"/>
        </w:rPr>
        <w:t>class Sensor {</w:t>
      </w:r>
    </w:p>
    <w:p>
      <w:pPr>
        <w:pStyle w:val="Normal"/>
        <w:ind w:left="283"/>
        <w:rPr/>
      </w:pPr>
      <w:r>
        <w:rPr>
          <w:rFonts w:ascii="Courier New" w:hAnsi="Courier New"/>
          <w:sz w:val="16"/>
        </w:rPr>
        <w:t>protected:</w:t>
      </w:r>
    </w:p>
    <w:p>
      <w:pPr>
        <w:pStyle w:val="Normal"/>
        <w:ind w:left="283"/>
        <w:rPr/>
      </w:pPr>
      <w:r>
        <w:rPr>
          <w:rFonts w:ascii="Courier New" w:hAnsi="Courier New"/>
          <w:sz w:val="16"/>
        </w:rPr>
        <w:t xml:space="preserve">    </w:t>
      </w:r>
      <w:r>
        <w:rPr>
          <w:rFonts w:ascii="Courier New" w:hAnsi="Courier New"/>
          <w:sz w:val="16"/>
        </w:rPr>
        <w:t>String sensorType;    // Typ des Sensors</w:t>
      </w:r>
    </w:p>
    <w:p>
      <w:pPr>
        <w:pStyle w:val="Normal"/>
        <w:ind w:left="283"/>
        <w:rPr/>
      </w:pPr>
      <w:r>
        <w:rPr>
          <w:rFonts w:ascii="Courier New" w:hAnsi="Courier New"/>
          <w:sz w:val="16"/>
        </w:rPr>
        <w:t xml:space="preserve">    </w:t>
      </w:r>
      <w:r>
        <w:rPr>
          <w:rFonts w:ascii="Courier New" w:hAnsi="Courier New"/>
          <w:sz w:val="16"/>
        </w:rPr>
        <w:t>int pin;           // GPIO-Pin</w:t>
      </w:r>
    </w:p>
    <w:p>
      <w:pPr>
        <w:pStyle w:val="Normal"/>
        <w:ind w:left="283"/>
        <w:rPr/>
      </w:pPr>
      <w:r>
        <w:rPr>
          <w:rFonts w:ascii="Courier New" w:hAnsi="Courier New"/>
          <w:sz w:val="16"/>
        </w:rPr>
        <w:t xml:space="preserve">    </w:t>
      </w:r>
      <w:r>
        <w:rPr>
          <w:rFonts w:ascii="Courier New" w:hAnsi="Courier New"/>
          <w:sz w:val="16"/>
        </w:rPr>
        <w:t>float lastValue;   // Letzter Messwert (Cache)</w:t>
      </w:r>
    </w:p>
    <w:p>
      <w:pPr>
        <w:pStyle w:val="Normal"/>
        <w:ind w:left="283"/>
        <w:rPr/>
      </w:pPr>
      <w:r>
        <w:rPr>
          <w:rFonts w:ascii="Courier New" w:hAnsi="Courier New"/>
          <w:sz w:val="16"/>
        </w:rPr>
        <w:t xml:space="preserve">    </w:t>
      </w:r>
      <w:r>
        <w:rPr>
          <w:rFonts w:ascii="Courier New" w:hAnsi="Courier New"/>
          <w:sz w:val="16"/>
        </w:rPr>
        <w:t>unsigned long lastReadTime;  // Zeitpunkt letzte Messung</w:t>
      </w:r>
    </w:p>
    <w:p>
      <w:pPr>
        <w:pStyle w:val="Normal"/>
        <w:ind w:left="283"/>
        <w:rPr/>
      </w:pPr>
      <w:r>
        <w:rPr>
          <w:rFonts w:ascii="Courier New" w:hAnsi="Courier New"/>
          <w:sz w:val="16"/>
        </w:rPr>
        <w:t xml:space="preserve">    </w:t>
      </w:r>
      <w:r>
        <w:rPr>
          <w:rFonts w:ascii="Courier New" w:hAnsi="Courier New"/>
          <w:sz w:val="16"/>
        </w:rPr>
        <w:t>const unsigned long READ_INTERVAL = 30000;  // 30 Sekunden</w:t>
      </w:r>
    </w:p>
    <w:p>
      <w:pPr>
        <w:pStyle w:val="Normal"/>
        <w:ind w:left="283"/>
        <w:rPr/>
      </w:pPr>
      <w:r>
        <w:rPr/>
      </w:r>
    </w:p>
    <w:p>
      <w:pPr>
        <w:pStyle w:val="Normal"/>
        <w:ind w:left="283"/>
        <w:rPr/>
      </w:pPr>
      <w:r>
        <w:rPr>
          <w:rFonts w:ascii="Courier New" w:hAnsi="Courier New"/>
          <w:sz w:val="16"/>
        </w:rPr>
        <w:t>public:</w:t>
      </w:r>
    </w:p>
    <w:p>
      <w:pPr>
        <w:pStyle w:val="Normal"/>
        <w:ind w:left="283"/>
        <w:rPr/>
      </w:pPr>
      <w:r>
        <w:rPr>
          <w:rFonts w:ascii="Courier New" w:hAnsi="Courier New"/>
          <w:sz w:val="16"/>
        </w:rPr>
        <w:t xml:space="preserve">    </w:t>
      </w:r>
      <w:r>
        <w:rPr>
          <w:rFonts w:ascii="Courier New" w:hAnsi="Courier New"/>
          <w:sz w:val="16"/>
        </w:rPr>
        <w:t>// Konstruktor</w:t>
      </w:r>
    </w:p>
    <w:p>
      <w:pPr>
        <w:pStyle w:val="Normal"/>
        <w:ind w:left="283"/>
        <w:rPr/>
      </w:pPr>
      <w:r>
        <w:rPr>
          <w:rFonts w:ascii="Courier New" w:hAnsi="Courier New"/>
          <w:sz w:val="16"/>
        </w:rPr>
        <w:t xml:space="preserve">    </w:t>
      </w:r>
      <w:r>
        <w:rPr>
          <w:rFonts w:ascii="Courier New" w:hAnsi="Courier New"/>
          <w:sz w:val="16"/>
        </w:rPr>
        <w:t>Sensor(String type, int p) : sensorType(type), pin(p), lastValue(0), lastReadTime(0) {}</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Rein virtuelle Methode - muss von abgeleiteten Klassen implementiert werden</w:t>
      </w:r>
    </w:p>
    <w:p>
      <w:pPr>
        <w:pStyle w:val="Normal"/>
        <w:ind w:left="283"/>
        <w:rPr/>
      </w:pPr>
      <w:r>
        <w:rPr>
          <w:rFonts w:ascii="Courier New" w:hAnsi="Courier New"/>
          <w:sz w:val="16"/>
        </w:rPr>
        <w:t xml:space="preserve">    </w:t>
      </w:r>
      <w:r>
        <w:rPr>
          <w:rFonts w:ascii="Courier New" w:hAnsi="Courier New"/>
          <w:sz w:val="16"/>
        </w:rPr>
        <w:t>virtual float readValue() = 0;</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Virtueller Destruktor</w:t>
      </w:r>
    </w:p>
    <w:p>
      <w:pPr>
        <w:pStyle w:val="Normal"/>
        <w:ind w:left="283"/>
        <w:rPr/>
      </w:pPr>
      <w:r>
        <w:rPr>
          <w:rFonts w:ascii="Courier New" w:hAnsi="Courier New"/>
          <w:sz w:val="16"/>
        </w:rPr>
        <w:t xml:space="preserve">    </w:t>
      </w:r>
      <w:r>
        <w:rPr>
          <w:rFonts w:ascii="Courier New" w:hAnsi="Courier New"/>
          <w:sz w:val="16"/>
        </w:rPr>
        <w:t>virtual ~Sensor() {}</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Getter</w:t>
      </w:r>
    </w:p>
    <w:p>
      <w:pPr>
        <w:pStyle w:val="Normal"/>
        <w:ind w:left="283"/>
        <w:rPr/>
      </w:pPr>
      <w:r>
        <w:rPr>
          <w:rFonts w:ascii="Courier New" w:hAnsi="Courier New"/>
          <w:sz w:val="16"/>
        </w:rPr>
        <w:t xml:space="preserve">    </w:t>
      </w:r>
      <w:r>
        <w:rPr>
          <w:rFonts w:ascii="Courier New" w:hAnsi="Courier New"/>
          <w:sz w:val="16"/>
        </w:rPr>
        <w:t>String getType() { return sensorType; }</w:t>
      </w:r>
    </w:p>
    <w:p>
      <w:pPr>
        <w:pStyle w:val="Normal"/>
        <w:ind w:left="283"/>
        <w:rPr/>
      </w:pPr>
      <w:r>
        <w:rPr>
          <w:rFonts w:ascii="Courier New" w:hAnsi="Courier New"/>
          <w:sz w:val="16"/>
        </w:rPr>
        <w:t xml:space="preserve">    </w:t>
      </w:r>
      <w:r>
        <w:rPr>
          <w:rFonts w:ascii="Courier New" w:hAnsi="Courier New"/>
          <w:sz w:val="16"/>
        </w:rPr>
        <w:t>int getPin() { return pin; }</w:t>
      </w:r>
    </w:p>
    <w:p>
      <w:pPr>
        <w:pStyle w:val="Normal"/>
        <w:ind w:left="283"/>
        <w:rPr/>
      </w:pPr>
      <w:r>
        <w:rPr>
          <w:rFonts w:ascii="Courier New" w:hAnsi="Courier New"/>
          <w:sz w:val="16"/>
        </w:rPr>
        <w:t xml:space="preserve">    </w:t>
      </w:r>
      <w:r>
        <w:rPr>
          <w:rFonts w:ascii="Courier New" w:hAnsi="Courier New"/>
          <w:sz w:val="16"/>
        </w:rPr>
        <w:t>float getLastValue() { return lastValue; }</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Prueft ob Sensor bereit fuer naechste Messung ist</w:t>
      </w:r>
    </w:p>
    <w:p>
      <w:pPr>
        <w:pStyle w:val="Normal"/>
        <w:ind w:left="283"/>
        <w:rPr/>
      </w:pPr>
      <w:r>
        <w:rPr>
          <w:rFonts w:ascii="Courier New" w:hAnsi="Courier New"/>
          <w:sz w:val="16"/>
        </w:rPr>
        <w:t xml:space="preserve">    </w:t>
      </w:r>
      <w:r>
        <w:rPr>
          <w:rFonts w:ascii="Courier New" w:hAnsi="Courier New"/>
          <w:sz w:val="16"/>
        </w:rPr>
        <w:t>virtual bool isReady() {</w:t>
      </w:r>
    </w:p>
    <w:p>
      <w:pPr>
        <w:pStyle w:val="Normal"/>
        <w:ind w:left="283"/>
        <w:rPr/>
      </w:pPr>
      <w:r>
        <w:rPr>
          <w:rFonts w:ascii="Courier New" w:hAnsi="Courier New"/>
          <w:sz w:val="16"/>
        </w:rPr>
        <w:t xml:space="preserve">        </w:t>
      </w:r>
      <w:r>
        <w:rPr>
          <w:rFonts w:ascii="Courier New" w:hAnsi="Courier New"/>
          <w:sz w:val="16"/>
        </w:rPr>
        <w:t>return (millis() - lastReadTime) &gt;= READ_INTERVAL;</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w:t>
      </w:r>
    </w:p>
    <w:p>
      <w:pPr>
        <w:pStyle w:val="Heading3"/>
        <w:rPr/>
      </w:pPr>
      <w:r>
        <w:rPr/>
        <w:t>A.6.2 ESP32 Firmware - Konkrete Sensor-Implementierung (C++)</w:t>
      </w:r>
    </w:p>
    <w:p>
      <w:pPr>
        <w:pStyle w:val="Normal"/>
        <w:ind w:left="283"/>
        <w:rPr/>
      </w:pPr>
      <w:r>
        <w:rPr>
          <w:rFonts w:ascii="Courier New" w:hAnsi="Courier New"/>
          <w:sz w:val="16"/>
        </w:rPr>
        <w:t>// TemperatureSensor.h - Temperaturmessung mit SHT31</w:t>
      </w:r>
    </w:p>
    <w:p>
      <w:pPr>
        <w:pStyle w:val="Normal"/>
        <w:ind w:left="283"/>
        <w:rPr/>
      </w:pPr>
      <w:r>
        <w:rPr/>
      </w:r>
    </w:p>
    <w:p>
      <w:pPr>
        <w:pStyle w:val="Normal"/>
        <w:ind w:left="283"/>
        <w:rPr/>
      </w:pPr>
      <w:r>
        <w:rPr>
          <w:rFonts w:ascii="Courier New" w:hAnsi="Courier New"/>
          <w:sz w:val="16"/>
        </w:rPr>
        <w:t>class TemperatureSensor : public Sensor {</w:t>
      </w:r>
    </w:p>
    <w:p>
      <w:pPr>
        <w:pStyle w:val="Normal"/>
        <w:ind w:left="283"/>
        <w:rPr/>
      </w:pPr>
      <w:r>
        <w:rPr>
          <w:rFonts w:ascii="Courier New" w:hAnsi="Courier New"/>
          <w:sz w:val="16"/>
        </w:rPr>
        <w:t>private:</w:t>
      </w:r>
    </w:p>
    <w:p>
      <w:pPr>
        <w:pStyle w:val="Normal"/>
        <w:ind w:left="283"/>
        <w:rPr/>
      </w:pPr>
      <w:r>
        <w:rPr>
          <w:rFonts w:ascii="Courier New" w:hAnsi="Courier New"/>
          <w:sz w:val="16"/>
        </w:rPr>
        <w:t xml:space="preserve">    </w:t>
      </w:r>
      <w:r>
        <w:rPr>
          <w:rFonts w:ascii="Courier New" w:hAnsi="Courier New"/>
          <w:sz w:val="16"/>
        </w:rPr>
        <w:t>Adafruit_SHT31 sht31;     // SHT31 Sensor fuer Temperatur</w:t>
      </w:r>
    </w:p>
    <w:p>
      <w:pPr>
        <w:pStyle w:val="Normal"/>
        <w:ind w:left="283"/>
        <w:rPr/>
      </w:pPr>
      <w:r>
        <w:rPr>
          <w:rFonts w:ascii="Courier New" w:hAnsi="Courier New"/>
          <w:sz w:val="16"/>
        </w:rPr>
        <w:t xml:space="preserve">    </w:t>
      </w:r>
      <w:r>
        <w:rPr>
          <w:rFonts w:ascii="Courier New" w:hAnsi="Courier New"/>
          <w:sz w:val="16"/>
        </w:rPr>
        <w:t>bool useSHT31;             // true = SHT31, false = DS18B20</w:t>
      </w:r>
    </w:p>
    <w:p>
      <w:pPr>
        <w:pStyle w:val="Normal"/>
        <w:ind w:left="283"/>
        <w:rPr/>
      </w:pPr>
      <w:r>
        <w:rPr/>
      </w:r>
    </w:p>
    <w:p>
      <w:pPr>
        <w:pStyle w:val="Normal"/>
        <w:ind w:left="283"/>
        <w:rPr/>
      </w:pPr>
      <w:r>
        <w:rPr>
          <w:rFonts w:ascii="Courier New" w:hAnsi="Courier New"/>
          <w:sz w:val="16"/>
        </w:rPr>
        <w:t>public:</w:t>
      </w:r>
    </w:p>
    <w:p>
      <w:pPr>
        <w:pStyle w:val="Normal"/>
        <w:ind w:left="283"/>
        <w:rPr/>
      </w:pPr>
      <w:r>
        <w:rPr>
          <w:rFonts w:ascii="Courier New" w:hAnsi="Courier New"/>
          <w:sz w:val="16"/>
        </w:rPr>
        <w:t xml:space="preserve">    </w:t>
      </w:r>
      <w:r>
        <w:rPr>
          <w:rFonts w:ascii="Courier New" w:hAnsi="Courier New"/>
          <w:sz w:val="16"/>
        </w:rPr>
        <w:t>// Konstruktor fuer SHT31</w:t>
      </w:r>
    </w:p>
    <w:p>
      <w:pPr>
        <w:pStyle w:val="Normal"/>
        <w:ind w:left="283"/>
        <w:rPr/>
      </w:pPr>
      <w:r>
        <w:rPr>
          <w:rFonts w:ascii="Courier New" w:hAnsi="Courier New"/>
          <w:sz w:val="16"/>
        </w:rPr>
        <w:t xml:space="preserve">    </w:t>
      </w:r>
      <w:r>
        <w:rPr>
          <w:rFonts w:ascii="Courier New" w:hAnsi="Courier New"/>
          <w:sz w:val="16"/>
        </w:rPr>
        <w:t>TemperatureSensor(int sdaPin, int sclPin)</w:t>
      </w:r>
    </w:p>
    <w:p>
      <w:pPr>
        <w:pStyle w:val="Normal"/>
        <w:ind w:left="283"/>
        <w:rPr/>
      </w:pPr>
      <w:r>
        <w:rPr>
          <w:rFonts w:ascii="Courier New" w:hAnsi="Courier New"/>
          <w:sz w:val="16"/>
        </w:rPr>
        <w:t xml:space="preserve">        </w:t>
      </w:r>
      <w:r>
        <w:rPr>
          <w:rFonts w:ascii="Courier New" w:hAnsi="Courier New"/>
          <w:sz w:val="16"/>
        </w:rPr>
        <w:t>: Sensor("temperature", sdaPin), useSHT31(true) {</w:t>
      </w:r>
    </w:p>
    <w:p>
      <w:pPr>
        <w:pStyle w:val="Normal"/>
        <w:ind w:left="283"/>
        <w:rPr/>
      </w:pPr>
      <w:r>
        <w:rPr>
          <w:rFonts w:ascii="Courier New" w:hAnsi="Courier New"/>
          <w:sz w:val="16"/>
        </w:rPr>
        <w:t xml:space="preserve">        </w:t>
      </w:r>
      <w:r>
        <w:rPr>
          <w:rFonts w:ascii="Courier New" w:hAnsi="Courier New"/>
          <w:sz w:val="16"/>
        </w:rPr>
        <w:t>Wire.begin(sdaPin, sclPin);</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Initialisierung</w:t>
      </w:r>
    </w:p>
    <w:p>
      <w:pPr>
        <w:pStyle w:val="Normal"/>
        <w:ind w:left="283"/>
        <w:rPr/>
      </w:pPr>
      <w:r>
        <w:rPr>
          <w:rFonts w:ascii="Courier New" w:hAnsi="Courier New"/>
          <w:sz w:val="16"/>
        </w:rPr>
        <w:t xml:space="preserve">    </w:t>
      </w:r>
      <w:r>
        <w:rPr>
          <w:rFonts w:ascii="Courier New" w:hAnsi="Courier New"/>
          <w:sz w:val="16"/>
        </w:rPr>
        <w:t>bool begin() {</w:t>
      </w:r>
    </w:p>
    <w:p>
      <w:pPr>
        <w:pStyle w:val="Normal"/>
        <w:ind w:left="283"/>
        <w:rPr/>
      </w:pPr>
      <w:r>
        <w:rPr>
          <w:rFonts w:ascii="Courier New" w:hAnsi="Courier New"/>
          <w:sz w:val="16"/>
        </w:rPr>
        <w:t xml:space="preserve">        </w:t>
      </w:r>
      <w:r>
        <w:rPr>
          <w:rFonts w:ascii="Courier New" w:hAnsi="Courier New"/>
          <w:sz w:val="16"/>
        </w:rPr>
        <w:t>if (useSHT31) {</w:t>
      </w:r>
    </w:p>
    <w:p>
      <w:pPr>
        <w:pStyle w:val="Normal"/>
        <w:ind w:left="283"/>
        <w:rPr/>
      </w:pPr>
      <w:r>
        <w:rPr>
          <w:rFonts w:ascii="Courier New" w:hAnsi="Courier New"/>
          <w:sz w:val="16"/>
        </w:rPr>
        <w:t xml:space="preserve">            </w:t>
      </w:r>
      <w:r>
        <w:rPr>
          <w:rFonts w:ascii="Courier New" w:hAnsi="Courier New"/>
          <w:sz w:val="16"/>
        </w:rPr>
        <w:t>return sht31.begin(0x44);  // I2C-Adresse 0x44</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return false;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Messwert auslesen (Polymorphie)</w:t>
      </w:r>
    </w:p>
    <w:p>
      <w:pPr>
        <w:pStyle w:val="Normal"/>
        <w:ind w:left="283"/>
        <w:rPr/>
      </w:pPr>
      <w:r>
        <w:rPr>
          <w:rFonts w:ascii="Courier New" w:hAnsi="Courier New"/>
          <w:sz w:val="16"/>
        </w:rPr>
        <w:t xml:space="preserve">    </w:t>
      </w:r>
      <w:r>
        <w:rPr>
          <w:rFonts w:ascii="Courier New" w:hAnsi="Courier New"/>
          <w:sz w:val="16"/>
        </w:rPr>
        <w:t>float readValue() override {</w:t>
      </w:r>
    </w:p>
    <w:p>
      <w:pPr>
        <w:pStyle w:val="Normal"/>
        <w:ind w:left="283"/>
        <w:rPr/>
      </w:pPr>
      <w:r>
        <w:rPr>
          <w:rFonts w:ascii="Courier New" w:hAnsi="Courier New"/>
          <w:sz w:val="16"/>
        </w:rPr>
        <w:t xml:space="preserve">        </w:t>
      </w:r>
      <w:r>
        <w:rPr>
          <w:rFonts w:ascii="Courier New" w:hAnsi="Courier New"/>
          <w:sz w:val="16"/>
        </w:rPr>
        <w:t>if (!isReady()) {</w:t>
      </w:r>
    </w:p>
    <w:p>
      <w:pPr>
        <w:pStyle w:val="Normal"/>
        <w:ind w:left="283"/>
        <w:rPr/>
      </w:pPr>
      <w:r>
        <w:rPr>
          <w:rFonts w:ascii="Courier New" w:hAnsi="Courier New"/>
          <w:sz w:val="16"/>
        </w:rPr>
        <w:t xml:space="preserve">            </w:t>
      </w:r>
      <w:r>
        <w:rPr>
          <w:rFonts w:ascii="Courier New" w:hAnsi="Courier New"/>
          <w:sz w:val="16"/>
        </w:rPr>
        <w:t>return lastValue;  // Cache zurueckgeben</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float temp = 0.0;</w:t>
      </w:r>
    </w:p>
    <w:p>
      <w:pPr>
        <w:pStyle w:val="Normal"/>
        <w:ind w:left="283"/>
        <w:rPr/>
      </w:pPr>
      <w:r>
        <w:rPr>
          <w:rFonts w:ascii="Courier New" w:hAnsi="Courier New"/>
          <w:sz w:val="16"/>
        </w:rPr>
        <w:t xml:space="preserve">        </w:t>
      </w:r>
      <w:r>
        <w:rPr>
          <w:rFonts w:ascii="Courier New" w:hAnsi="Courier New"/>
          <w:sz w:val="16"/>
        </w:rPr>
        <w:t>if (useSHT31) {</w:t>
      </w:r>
    </w:p>
    <w:p>
      <w:pPr>
        <w:pStyle w:val="Normal"/>
        <w:ind w:left="283"/>
        <w:rPr/>
      </w:pPr>
      <w:r>
        <w:rPr>
          <w:rFonts w:ascii="Courier New" w:hAnsi="Courier New"/>
          <w:sz w:val="16"/>
        </w:rPr>
        <w:t xml:space="preserve">            </w:t>
      </w:r>
      <w:r>
        <w:rPr>
          <w:rFonts w:ascii="Courier New" w:hAnsi="Courier New"/>
          <w:sz w:val="16"/>
        </w:rPr>
        <w:t>temp = sht31.readTemperature();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Plausibilitaetspruefung</w:t>
      </w:r>
    </w:p>
    <w:p>
      <w:pPr>
        <w:pStyle w:val="Normal"/>
        <w:ind w:left="283"/>
        <w:rPr/>
      </w:pPr>
      <w:r>
        <w:rPr>
          <w:rFonts w:ascii="Courier New" w:hAnsi="Courier New"/>
          <w:sz w:val="16"/>
        </w:rPr>
        <w:t xml:space="preserve">        </w:t>
      </w:r>
      <w:r>
        <w:rPr>
          <w:rFonts w:ascii="Courier New" w:hAnsi="Courier New"/>
          <w:sz w:val="16"/>
        </w:rPr>
        <w:t>if (temp &gt; -40 &amp;&amp; temp &lt; 85) {</w:t>
      </w:r>
    </w:p>
    <w:p>
      <w:pPr>
        <w:pStyle w:val="Normal"/>
        <w:ind w:left="283"/>
        <w:rPr/>
      </w:pPr>
      <w:r>
        <w:rPr>
          <w:rFonts w:ascii="Courier New" w:hAnsi="Courier New"/>
          <w:sz w:val="16"/>
        </w:rPr>
        <w:t xml:space="preserve">            </w:t>
      </w:r>
      <w:r>
        <w:rPr>
          <w:rFonts w:ascii="Courier New" w:hAnsi="Courier New"/>
          <w:sz w:val="16"/>
        </w:rPr>
        <w:t>updateValue(temp);</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return lastValue;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w:t>
      </w:r>
    </w:p>
    <w:p>
      <w:pPr>
        <w:pStyle w:val="Heading3"/>
        <w:rPr/>
      </w:pPr>
      <w:r>
        <w:rPr/>
        <w:t>A.6.3 Python Backend - Alarm-Engine</w:t>
      </w:r>
    </w:p>
    <w:p>
      <w:pPr>
        <w:pStyle w:val="Normal"/>
        <w:ind w:left="283"/>
        <w:rPr/>
      </w:pPr>
      <w:r>
        <w:rPr>
          <w:rFonts w:ascii="Courier New" w:hAnsi="Courier New"/>
          <w:sz w:val="16"/>
        </w:rPr>
        <w:t># alarm_engine.py - Alarm-Verarbeitung und -Eskalation</w:t>
      </w:r>
    </w:p>
    <w:p>
      <w:pPr>
        <w:pStyle w:val="Normal"/>
        <w:ind w:left="283"/>
        <w:rPr/>
      </w:pPr>
      <w:r>
        <w:rPr>
          <w:rFonts w:ascii="Courier New" w:hAnsi="Courier New"/>
          <w:sz w:val="16"/>
        </w:rPr>
        <w:t># Entwurfsmuster: Singleton, Callback</w:t>
      </w:r>
    </w:p>
    <w:p>
      <w:pPr>
        <w:pStyle w:val="Normal"/>
        <w:ind w:left="283"/>
        <w:rPr/>
      </w:pPr>
      <w:r>
        <w:rPr/>
      </w:r>
    </w:p>
    <w:p>
      <w:pPr>
        <w:pStyle w:val="Normal"/>
        <w:ind w:left="283"/>
        <w:rPr/>
      </w:pPr>
      <w:r>
        <w:rPr>
          <w:rFonts w:ascii="Courier New" w:hAnsi="Courier New"/>
          <w:sz w:val="16"/>
        </w:rPr>
        <w:t>class AlarmEngine:</w:t>
      </w:r>
    </w:p>
    <w:p>
      <w:pPr>
        <w:pStyle w:val="Normal"/>
        <w:ind w:left="283"/>
        <w:rPr/>
      </w:pPr>
      <w:r>
        <w:rPr>
          <w:rFonts w:ascii="Courier New" w:hAnsi="Courier New"/>
          <w:sz w:val="16"/>
        </w:rPr>
        <w:t xml:space="preserve">    </w:t>
      </w:r>
      <w:r>
        <w:rPr>
          <w:rFonts w:ascii="Courier New" w:hAnsi="Courier New"/>
          <w:sz w:val="16"/>
        </w:rPr>
        <w:t>_instance = None</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def __new__(cls):</w:t>
      </w:r>
    </w:p>
    <w:p>
      <w:pPr>
        <w:pStyle w:val="Normal"/>
        <w:ind w:left="283"/>
        <w:rPr/>
      </w:pPr>
      <w:r>
        <w:rPr>
          <w:rFonts w:ascii="Courier New" w:hAnsi="Courier New"/>
          <w:sz w:val="16"/>
        </w:rPr>
        <w:t xml:space="preserve">        </w:t>
      </w:r>
      <w:r>
        <w:rPr>
          <w:rFonts w:ascii="Courier New" w:hAnsi="Courier New"/>
          <w:sz w:val="16"/>
        </w:rPr>
        <w:t>if cls._instance is None:</w:t>
      </w:r>
    </w:p>
    <w:p>
      <w:pPr>
        <w:pStyle w:val="Normal"/>
        <w:ind w:left="283"/>
        <w:rPr/>
      </w:pPr>
      <w:r>
        <w:rPr>
          <w:rFonts w:ascii="Courier New" w:hAnsi="Courier New"/>
          <w:sz w:val="16"/>
        </w:rPr>
        <w:t xml:space="preserve">            </w:t>
      </w:r>
      <w:r>
        <w:rPr>
          <w:rFonts w:ascii="Courier New" w:hAnsi="Courier New"/>
          <w:sz w:val="16"/>
        </w:rPr>
        <w:t>cls._instance = super().__new__(cls)</w:t>
      </w:r>
    </w:p>
    <w:p>
      <w:pPr>
        <w:pStyle w:val="Normal"/>
        <w:ind w:left="283"/>
        <w:rPr/>
      </w:pPr>
      <w:r>
        <w:rPr>
          <w:rFonts w:ascii="Courier New" w:hAnsi="Courier New"/>
          <w:sz w:val="16"/>
        </w:rPr>
        <w:t xml:space="preserve">            </w:t>
      </w:r>
      <w:r>
        <w:rPr>
          <w:rFonts w:ascii="Courier New" w:hAnsi="Courier New"/>
          <w:sz w:val="16"/>
        </w:rPr>
        <w:t>cls._instance._initialized = False</w:t>
      </w:r>
    </w:p>
    <w:p>
      <w:pPr>
        <w:pStyle w:val="Normal"/>
        <w:ind w:left="283"/>
        <w:rPr/>
      </w:pPr>
      <w:r>
        <w:rPr>
          <w:rFonts w:ascii="Courier New" w:hAnsi="Courier New"/>
          <w:sz w:val="16"/>
        </w:rPr>
        <w:t xml:space="preserve">        </w:t>
      </w:r>
      <w:r>
        <w:rPr>
          <w:rFonts w:ascii="Courier New" w:hAnsi="Courier New"/>
          <w:sz w:val="16"/>
        </w:rPr>
        <w:t>return cls._instance</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def __init__(self):</w:t>
      </w:r>
    </w:p>
    <w:p>
      <w:pPr>
        <w:pStyle w:val="Normal"/>
        <w:ind w:left="283"/>
        <w:rPr/>
      </w:pPr>
      <w:r>
        <w:rPr>
          <w:rFonts w:ascii="Courier New" w:hAnsi="Courier New"/>
          <w:sz w:val="16"/>
        </w:rPr>
        <w:t xml:space="preserve">        </w:t>
      </w:r>
      <w:r>
        <w:rPr>
          <w:rFonts w:ascii="Courier New" w:hAnsi="Courier New"/>
          <w:sz w:val="16"/>
        </w:rPr>
        <w:t>if self._initialized: return</w:t>
      </w:r>
    </w:p>
    <w:p>
      <w:pPr>
        <w:pStyle w:val="Normal"/>
        <w:ind w:left="283"/>
        <w:rPr/>
      </w:pPr>
      <w:r>
        <w:rPr>
          <w:rFonts w:ascii="Courier New" w:hAnsi="Courier New"/>
          <w:sz w:val="16"/>
        </w:rPr>
        <w:t xml:space="preserve">        </w:t>
      </w:r>
      <w:r>
        <w:rPr>
          <w:rFonts w:ascii="Courier New" w:hAnsi="Courier New"/>
          <w:sz w:val="16"/>
        </w:rPr>
        <w:t>self._initialized = True</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self.sensor_thresholds = {</w:t>
      </w:r>
    </w:p>
    <w:p>
      <w:pPr>
        <w:pStyle w:val="Normal"/>
        <w:ind w:left="283"/>
        <w:rPr/>
      </w:pPr>
      <w:r>
        <w:rPr>
          <w:rFonts w:ascii="Courier New" w:hAnsi="Courier New"/>
          <w:sz w:val="16"/>
        </w:rPr>
        <w:t xml:space="preserve">            </w:t>
      </w:r>
      <w:r>
        <w:rPr>
          <w:rFonts w:ascii="Courier New" w:hAnsi="Courier New"/>
          <w:sz w:val="16"/>
        </w:rPr>
        <w:t>'temperature': {'min': 15, 'max': 30, 'critical': 35},</w:t>
      </w:r>
    </w:p>
    <w:p>
      <w:pPr>
        <w:pStyle w:val="Normal"/>
        <w:ind w:left="283"/>
        <w:rPr/>
      </w:pPr>
      <w:r>
        <w:rPr>
          <w:rFonts w:ascii="Courier New" w:hAnsi="Courier New"/>
          <w:sz w:val="16"/>
        </w:rPr>
        <w:t xml:space="preserve">            </w:t>
      </w:r>
      <w:r>
        <w:rPr>
          <w:rFonts w:ascii="Courier New" w:hAnsi="Courier New"/>
          <w:sz w:val="16"/>
        </w:rPr>
        <w:t>'humidity': {'min': 30, 'max': 70, 'critical': 80},</w:t>
      </w:r>
    </w:p>
    <w:p>
      <w:pPr>
        <w:pStyle w:val="Normal"/>
        <w:ind w:left="283"/>
        <w:rPr/>
      </w:pPr>
      <w:r>
        <w:rPr>
          <w:rFonts w:ascii="Courier New" w:hAnsi="Courier New"/>
          <w:sz w:val="16"/>
        </w:rPr>
        <w:t xml:space="preserve">            </w:t>
      </w:r>
      <w:r>
        <w:rPr>
          <w:rFonts w:ascii="Courier New" w:hAnsi="Courier New"/>
          <w:sz w:val="16"/>
        </w:rPr>
        <w:t>'gas': {'max': 400, 'critical': 400},</w:t>
      </w:r>
    </w:p>
    <w:p>
      <w:pPr>
        <w:pStyle w:val="Normal"/>
        <w:ind w:left="283"/>
        <w:rPr/>
      </w:pPr>
      <w:r>
        <w:rPr>
          <w:rFonts w:ascii="Courier New" w:hAnsi="Courier New"/>
          <w:sz w:val="16"/>
        </w:rPr>
        <w:t xml:space="preserve">            </w:t>
      </w:r>
      <w:r>
        <w:rPr>
          <w:rFonts w:ascii="Courier New" w:hAnsi="Courier New"/>
          <w:sz w:val="16"/>
        </w:rPr>
        <w:t>'motion': {'detected': True}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def check_and_raise_alarm(self, sensor_typ, wert, sensor_name=None):</w:t>
      </w:r>
    </w:p>
    <w:p>
      <w:pPr>
        <w:pStyle w:val="Normal"/>
        <w:ind w:left="283"/>
        <w:rPr/>
      </w:pPr>
      <w:r>
        <w:rPr>
          <w:rFonts w:ascii="Courier New" w:hAnsi="Courier New"/>
          <w:sz w:val="16"/>
        </w:rPr>
        <w:t xml:space="preserve">        </w:t>
      </w:r>
      <w:r>
        <w:rPr>
          <w:rFonts w:ascii="Courier New" w:hAnsi="Courier New"/>
          <w:sz w:val="16"/>
        </w:rPr>
        <w:t>if sensor_typ not in self.sensor_thresholds: return</w:t>
      </w:r>
    </w:p>
    <w:p>
      <w:pPr>
        <w:pStyle w:val="Normal"/>
        <w:ind w:left="283"/>
        <w:rPr/>
      </w:pPr>
      <w:r>
        <w:rPr>
          <w:rFonts w:ascii="Courier New" w:hAnsi="Courier New"/>
          <w:sz w:val="16"/>
        </w:rPr>
        <w:t xml:space="preserve">        </w:t>
      </w:r>
      <w:r>
        <w:rPr>
          <w:rFonts w:ascii="Courier New" w:hAnsi="Courier New"/>
          <w:sz w:val="16"/>
        </w:rPr>
        <w:t>threshold = self.sensor_thresholds[sensor_typ]</w:t>
      </w:r>
    </w:p>
    <w:p>
      <w:pPr>
        <w:pStyle w:val="Normal"/>
        <w:ind w:left="283"/>
        <w:rPr/>
      </w:pPr>
      <w:r>
        <w:rPr>
          <w:rFonts w:ascii="Courier New" w:hAnsi="Courier New"/>
          <w:sz w:val="16"/>
        </w:rPr>
        <w:t xml:space="preserve">        </w:t>
      </w:r>
      <w:r>
        <w:rPr>
          <w:rFonts w:ascii="Courier New" w:hAnsi="Courier New"/>
          <w:sz w:val="16"/>
        </w:rPr>
        <w:t>alarm_level = None</w:t>
      </w:r>
    </w:p>
    <w:p>
      <w:pPr>
        <w:pStyle w:val="Normal"/>
        <w:ind w:left="283"/>
        <w:rPr/>
      </w:pPr>
      <w:r>
        <w:rPr>
          <w:rFonts w:ascii="Courier New" w:hAnsi="Courier New"/>
          <w:sz w:val="16"/>
        </w:rPr>
        <w:t xml:space="preserve">        </w:t>
      </w:r>
      <w:r>
        <w:rPr>
          <w:rFonts w:ascii="Courier New" w:hAnsi="Courier New"/>
          <w:sz w:val="16"/>
        </w:rPr>
        <w:t>alarm_message = None</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Pruefe obere Grenzwerte</w:t>
      </w:r>
    </w:p>
    <w:p>
      <w:pPr>
        <w:pStyle w:val="Normal"/>
        <w:ind w:left="283"/>
        <w:rPr/>
      </w:pPr>
      <w:r>
        <w:rPr>
          <w:rFonts w:ascii="Courier New" w:hAnsi="Courier New"/>
          <w:sz w:val="16"/>
        </w:rPr>
        <w:t xml:space="preserve">        </w:t>
      </w:r>
      <w:r>
        <w:rPr>
          <w:rFonts w:ascii="Courier New" w:hAnsi="Courier New"/>
          <w:sz w:val="16"/>
        </w:rPr>
        <w:t>if 'max' in threshold:</w:t>
      </w:r>
    </w:p>
    <w:p>
      <w:pPr>
        <w:pStyle w:val="Normal"/>
        <w:ind w:left="283"/>
        <w:rPr/>
      </w:pPr>
      <w:r>
        <w:rPr>
          <w:rFonts w:ascii="Courier New" w:hAnsi="Courier New"/>
          <w:sz w:val="16"/>
        </w:rPr>
        <w:t xml:space="preserve">            </w:t>
      </w:r>
      <w:r>
        <w:rPr>
          <w:rFonts w:ascii="Courier New" w:hAnsi="Courier New"/>
          <w:sz w:val="16"/>
        </w:rPr>
        <w:t>if wert &gt;= threshold.get('critical', threshold['max']):</w:t>
      </w:r>
    </w:p>
    <w:p>
      <w:pPr>
        <w:pStyle w:val="Normal"/>
        <w:ind w:left="283"/>
        <w:rPr/>
      </w:pPr>
      <w:r>
        <w:rPr>
          <w:rFonts w:ascii="Courier New" w:hAnsi="Courier New"/>
          <w:sz w:val="16"/>
        </w:rPr>
        <w:t xml:space="preserve">                </w:t>
      </w:r>
      <w:r>
        <w:rPr>
          <w:rFonts w:ascii="Courier New" w:hAnsi="Courier New"/>
          <w:sz w:val="16"/>
        </w:rPr>
        <w:t>alarm_level = 'critical'</w:t>
      </w:r>
    </w:p>
    <w:p>
      <w:pPr>
        <w:pStyle w:val="Normal"/>
        <w:ind w:left="283"/>
        <w:rPr/>
      </w:pPr>
      <w:r>
        <w:rPr>
          <w:rFonts w:ascii="Courier New" w:hAnsi="Courier New"/>
          <w:sz w:val="16"/>
        </w:rPr>
        <w:t xml:space="preserve">                </w:t>
      </w:r>
      <w:r>
        <w:rPr>
          <w:rFonts w:ascii="Courier New" w:hAnsi="Courier New"/>
          <w:sz w:val="16"/>
        </w:rPr>
        <w:t>alarm_message = f'KRITISCH: {sensor_name or sensor_typ} = {wert}'</w:t>
      </w:r>
    </w:p>
    <w:p>
      <w:pPr>
        <w:pStyle w:val="Normal"/>
        <w:ind w:left="283"/>
        <w:rPr/>
      </w:pPr>
      <w:r>
        <w:rPr>
          <w:rFonts w:ascii="Courier New" w:hAnsi="Courier New"/>
          <w:sz w:val="16"/>
        </w:rPr>
        <w:t xml:space="preserve">            </w:t>
      </w:r>
      <w:r>
        <w:rPr>
          <w:rFonts w:ascii="Courier New" w:hAnsi="Courier New"/>
          <w:sz w:val="16"/>
        </w:rPr>
        <w:t>elif wert &gt;= threshold['max']:</w:t>
      </w:r>
    </w:p>
    <w:p>
      <w:pPr>
        <w:pStyle w:val="Normal"/>
        <w:ind w:left="283"/>
        <w:rPr/>
      </w:pPr>
      <w:r>
        <w:rPr>
          <w:rFonts w:ascii="Courier New" w:hAnsi="Courier New"/>
          <w:sz w:val="16"/>
        </w:rPr>
        <w:t xml:space="preserve">                </w:t>
      </w:r>
      <w:r>
        <w:rPr>
          <w:rFonts w:ascii="Courier New" w:hAnsi="Courier New"/>
          <w:sz w:val="16"/>
        </w:rPr>
        <w:t>alarm_level = 'warning'</w:t>
      </w:r>
    </w:p>
    <w:p>
      <w:pPr>
        <w:pStyle w:val="Normal"/>
        <w:ind w:left="283"/>
        <w:rPr/>
      </w:pPr>
      <w:r>
        <w:rPr>
          <w:rFonts w:ascii="Courier New" w:hAnsi="Courier New"/>
          <w:sz w:val="16"/>
        </w:rPr>
        <w:t xml:space="preserve">                </w:t>
      </w:r>
      <w:r>
        <w:rPr>
          <w:rFonts w:ascii="Courier New" w:hAnsi="Courier New"/>
          <w:sz w:val="16"/>
        </w:rPr>
        <w:t>alarm_message = f'WARNUNG: {sensor_name or sensor_typ} = {wert}'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if alarm_level:</w:t>
      </w:r>
    </w:p>
    <w:p>
      <w:pPr>
        <w:pStyle w:val="Normal"/>
        <w:ind w:left="283"/>
        <w:rPr/>
      </w:pPr>
      <w:r>
        <w:rPr>
          <w:rFonts w:ascii="Courier New" w:hAnsi="Courier New"/>
          <w:sz w:val="16"/>
        </w:rPr>
        <w:t xml:space="preserve">            </w:t>
      </w:r>
      <w:r>
        <w:rPr>
          <w:rFonts w:ascii="Courier New" w:hAnsi="Courier New"/>
          <w:sz w:val="16"/>
        </w:rPr>
        <w:t>self._trigger_alarm(sensor_typ, alarm_level, alarm_message, wert)</w:t>
      </w:r>
    </w:p>
    <w:p>
      <w:pPr>
        <w:pStyle w:val="Normal"/>
        <w:rPr/>
      </w:pPr>
      <w:r>
        <w:rPr/>
      </w:r>
      <w:r>
        <w:br w:type="page"/>
      </w:r>
    </w:p>
    <w:p>
      <w:pPr>
        <w:pStyle w:val="Heading2"/>
        <w:spacing w:before="0" w:after="0"/>
        <w:rPr/>
      </w:pPr>
      <w:r>
        <w:rPr/>
        <w:t>A.7 Schaltplan (Pin-Belegung)</w:t>
      </w:r>
    </w:p>
    <w:p>
      <w:pPr>
        <w:pStyle w:val="Normal"/>
        <w:rPr/>
      </w:pPr>
      <w:r>
        <w:rPr/>
        <w:t>Die folgende Tabelle beschreibt die vollstaendige Pin-Belegung aller Komponenten am ESP32-S3 DevKitC-1:</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Komponente</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GPIO</w:t>
            </w:r>
          </w:p>
        </w:tc>
        <w:tc>
          <w:tcPr>
            <w:tcW w:w="1569"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Signal</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Spannung</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Vorwiderstand</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DS18B20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4</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OneWire DQ</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1-Wire Datenleitung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4.7kOhm Pull-Up</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SDA</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Data</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Datenleitung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4.7kOhm Pull-Up</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SCL</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9</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Clock</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Taktleitung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4.7kOhm Pull-Up</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VCC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Power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Stromversorgung Sensor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GND</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Masse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AOUT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 Output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Analoger Messwert (ADC)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DOUT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2</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Output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Digitaler Schwellwert (optional)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VCC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Power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Stromversorgung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GND</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Masse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21</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Output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 erkannt = HIGH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R</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7</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Kathode Rot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Farbkanal Rot (LOW = an)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220Ohm</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G</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15</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Kathode Gruen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Farbkanal Gruen (LOW = an)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220Ohm</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B</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Kathode Blau</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Farbkanal Blau (LOW = an)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220Ohm</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ANODE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Common Anode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Gemeinsame Anode (+Pol)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17</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Signal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Steuersignal (ueber Transistor)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Masse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Taster 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18</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Taster gedrueckt = HIGH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10kOhm Pull-Down</w:t>
            </w:r>
          </w:p>
        </w:tc>
      </w:tr>
    </w:tbl>
    <w:p>
      <w:pPr>
        <w:pStyle w:val="Heading3"/>
        <w:rPr/>
      </w:pPr>
      <w:r>
        <w:rPr/>
        <w:t>A.7.1 Verdrahtungsrichtlinien</w:t>
      </w:r>
    </w:p>
    <w:p>
      <w:pPr>
        <w:pStyle w:val="Normal"/>
        <w:rPr/>
      </w:pPr>
      <w:r>
        <w:rPr/>
        <w:t>1. I2C-Sensoren (SHT31) werden parallel an SDA und SCL angeschlossen. Nur ein Paar Pull-Up-Widerstaende (4.7k) ist erforderlich.</w:t>
      </w:r>
    </w:p>
    <w:p>
      <w:pPr>
        <w:pStyle w:val="Normal"/>
        <w:rPr/>
      </w:pPr>
      <w:r>
        <w:rPr/>
        <w:t>2. Der DS18B20 benoetigt einen separaten 4.7k Pull-Up am Data-Pin. Bei langen Leitungen (&gt;3m) sollte ein staerkerer Pull-Up (2.2k) verwendet werden.</w:t>
      </w:r>
    </w:p>
    <w:p>
      <w:pPr>
        <w:pStyle w:val="Normal"/>
        <w:rPr/>
      </w:pPr>
      <w:r>
        <w:rPr/>
        <w:t>3. Die RGB-LED hat eine gemeinsame Anode (3.3V). Jeder Farbkanal wird durch einen 220R Vorwiderstand gegen GND geschaltet. LOW = LED an.</w:t>
      </w:r>
    </w:p>
    <w:p>
      <w:pPr>
        <w:pStyle w:val="Normal"/>
        <w:rPr/>
      </w:pPr>
      <w:r>
        <w:rPr/>
        <w:t>4. Der Buzzer ist ein aktiver Buzzer (5V). Er wird ueber einen NPN-Transistor (BC547) geschaltet: GPIO -&gt; 1k Widerstand -&gt; Basis, Kollektor -&gt; 5V, Emitter -&gt; Buzzer+ -&gt; GND.</w:t>
      </w:r>
    </w:p>
    <w:p>
      <w:pPr>
        <w:pStyle w:val="Normal"/>
        <w:rPr/>
      </w:pPr>
      <w:r>
        <w:rPr/>
        <w:t>5. Der Taster hat einen 10k Pull-Down Widerstand. Bei gedruecktem Taster liegt GPIO auf HIGH.</w:t>
      </w:r>
    </w:p>
    <w:p>
      <w:pPr>
        <w:pStyle w:val="Heading3"/>
        <w:rPr/>
      </w:pPr>
      <w:r>
        <w:rPr/>
        <w:t>A.7.2 Stromverbrauchsanalyse</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Komponente</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Stromverbrauch</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Bemerkung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ESP32-S3 (aktiv, WLAN)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Bei aktiver Datenuebertragung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ESP32-S3 (idle)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Ohne WLAN-Aktivitaet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DS18B20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Bei Messung kurzzeitig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Typisch im Betrieb</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(heizend)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Kurzzeitig beim Start (Aufwaermphase)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(stabil)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Nach Aufwaermphase (~60s)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HC-SR501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~0.1mA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Im Ruhezustand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(1 Farbe 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Bei Volldimmung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(alle 3)</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Weiss wenn alle Farben an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(aktiv)</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Typischer Piezo-Buzzer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 (typisch Betrieb)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Komponenten aktiv</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 (max)</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Komponenten mit Peak</w:t>
            </w:r>
          </w:p>
        </w:tc>
      </w:tr>
    </w:tbl>
    <w:p>
      <w:pPr>
        <w:pStyle w:val="Normal"/>
        <w:rPr/>
      </w:pPr>
      <w:r>
        <w:rPr/>
      </w:r>
      <w:r>
        <w:br w:type="page"/>
      </w:r>
    </w:p>
    <w:p>
      <w:pPr>
        <w:pStyle w:val="Heading2"/>
        <w:spacing w:before="0" w:after="0"/>
        <w:rPr/>
      </w:pPr>
      <w:r>
        <w:rPr/>
        <w:t>A.8 MQTT-Topic-Struktur (Detailliert)</w:t>
      </w:r>
    </w:p>
    <w:p>
      <w:pPr>
        <w:pStyle w:val="Normal"/>
        <w:rPr/>
      </w:pPr>
      <w:r>
        <w:rPr/>
        <w:t>Die folgende Tabelle zeigt die vollstaendige MQTT-Topic-Struktur mit QoS-Stufen und Payload-Format: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Topic</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QoS</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Richtung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Payload-Format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serverraum/sensor/temperatur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{"sensor":"temp1","wert":23.5,"einheit":"C","zeit":"ISO8601"}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Temperaturmesswerte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serverraum/sensor/feuchtigkeit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{"sensor":"feuchte1","wert":45.0,"einheit":"%","zeit":"ISO8601"}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Feuchtigkeitsmesswerte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serverraum/sensor/gas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{"sensor":"gas1","wert":150,"einheit":"ppm","zeit":"ISO8601"}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Rauchgasmesswerte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serverraum/sensor/bewegung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{"sensor":"pir1","wert":0,"zeit":"ISO8601"}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 (0/1)</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serverraum/status/online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{"status":"online","uptime":3600,"ip":"192.168.1.100"}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Online-Status mit Last-Will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serverraum/status/error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{"error":"sensor_read_failed","details":"SHT31 not found"}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Fehlermeldungen</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serverraum/aktor/led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Backend-&gt;ESP32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{"farbe":"rot","helligkeit":255}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LED-Steuerung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serverraum/aktor/buzzer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Backend-&gt;ESP32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{"aktion":"an","dauer":5000}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Buzzer-Steuerung (an/aus/puls)</w:t>
            </w:r>
          </w:p>
        </w:tc>
      </w:tr>
    </w:tbl>
    <w:p>
      <w:pPr>
        <w:pStyle w:val="Heading3"/>
        <w:rPr/>
      </w:pPr>
      <w:r>
        <w:rPr/>
        <w:t>A.8.1 QoS-Stufen Erklaerung</w:t>
      </w:r>
    </w:p>
    <w:p>
      <w:pPr>
        <w:pStyle w:val="Normal"/>
        <w:rPr/>
      </w:pPr>
      <w:r>
        <w:rPr/>
        <w:t>QoS 0 (At most once): Die Nachricht wird hoechstens einmal zugestellt. Der Empfaenger bestaetigt nicht. Verwendung fuer regelmaessige Sensordaten, wo ein Verlust tolerierbar ist. Geringster Overhead.</w:t>
      </w:r>
    </w:p>
    <w:p>
      <w:pPr>
        <w:pStyle w:val="Normal"/>
        <w:rPr/>
      </w:pPr>
      <w:r>
        <w:rPr/>
        <w:t>QoS 1 (At least once): Die Nachricht wird mindestens einmal zugestellt. Der Empfaenger bestaetigt den Empfang. Bei Nichtbestaetigung wird erneut gesendet. Verwendung fuer kritische Alarme, die nicht verloren gehen duerfen.</w:t>
      </w:r>
    </w:p>
    <w:p>
      <w:pPr>
        <w:pStyle w:val="Normal"/>
        <w:rPr/>
      </w:pPr>
      <w:r>
        <w:rPr/>
        <w:t>QoS 2 (Exactly once): Die Nachricht wird genau einmal zugestellt. Aufwaendigstes QoS-Level mit 4-Way-Handshake. Verwendung fuer Konfigurationsaenderungen, wo Duplikate problematisch waeren.</w:t>
      </w:r>
    </w:p>
    <w:p>
      <w:pPr>
        <w:pStyle w:val="Heading3"/>
        <w:rPr/>
      </w:pPr>
      <w:r>
        <w:rPr/>
        <w:t>A.8.2 Last-Will-Testament Konfiguration</w:t>
      </w:r>
    </w:p>
    <w:p>
      <w:pPr>
        <w:pStyle w:val="Normal"/>
        <w:rPr/>
      </w:pPr>
      <w:r>
        <w:rPr/>
        <w:t>Das Last-Will-Testament (LWT) wird bei unerwartetem Disconnect des ESP32 automatisch veroeffentlicht:</w:t>
      </w:r>
    </w:p>
    <w:p>
      <w:pPr>
        <w:pStyle w:val="Normal"/>
        <w:ind w:left="283"/>
        <w:rPr/>
      </w:pPr>
      <w:r>
        <w:rPr>
          <w:rFonts w:ascii="Courier New" w:hAnsi="Courier New"/>
          <w:sz w:val="16"/>
        </w:rPr>
        <w:t># mosquitto.conf Auszug</w:t>
      </w:r>
    </w:p>
    <w:p>
      <w:pPr>
        <w:pStyle w:val="Normal"/>
        <w:ind w:left="283"/>
        <w:rPr/>
      </w:pPr>
      <w:r>
        <w:rPr>
          <w:rFonts w:ascii="Courier New" w:hAnsi="Courier New"/>
          <w:sz w:val="16"/>
        </w:rPr>
        <w:t>persistence true</w:t>
      </w:r>
    </w:p>
    <w:p>
      <w:pPr>
        <w:pStyle w:val="Normal"/>
        <w:ind w:left="283"/>
        <w:rPr/>
      </w:pPr>
      <w:r>
        <w:rPr>
          <w:rFonts w:ascii="Courier New" w:hAnsi="Courier New"/>
          <w:sz w:val="16"/>
        </w:rPr>
        <w:t>persistence_location /var/lib/mosquitto/</w:t>
      </w:r>
    </w:p>
    <w:p>
      <w:pPr>
        <w:pStyle w:val="Normal"/>
        <w:ind w:left="283"/>
        <w:rPr/>
      </w:pPr>
      <w:r>
        <w:rPr/>
      </w:r>
    </w:p>
    <w:p>
      <w:pPr>
        <w:pStyle w:val="Normal"/>
        <w:ind w:left="283"/>
        <w:rPr/>
      </w:pPr>
      <w:r>
        <w:rPr>
          <w:rFonts w:ascii="Courier New" w:hAnsi="Courier New"/>
          <w:sz w:val="16"/>
        </w:rPr>
        <w:t># Global Offline Message fuer ESP32-Geraete</w:t>
      </w:r>
    </w:p>
    <w:p>
      <w:pPr>
        <w:pStyle w:val="Normal"/>
        <w:ind w:left="283"/>
        <w:rPr/>
      </w:pPr>
      <w:r>
        <w:rPr>
          <w:rFonts w:ascii="Courier New" w:hAnsi="Courier New"/>
          <w:sz w:val="16"/>
        </w:rPr>
        <w:t>message_retain_messages true</w:t>
      </w:r>
    </w:p>
    <w:p>
      <w:pPr>
        <w:pStyle w:val="Normal"/>
        <w:ind w:left="283"/>
        <w:rPr/>
      </w:pPr>
      <w:r>
        <w:rPr>
          <w:rFonts w:ascii="Courier New" w:hAnsi="Courier New"/>
          <w:sz w:val="16"/>
        </w:rPr>
        <w:t>max_keepalive 60</w:t>
      </w:r>
    </w:p>
    <w:p>
      <w:pPr>
        <w:pStyle w:val="Normal"/>
        <w:ind w:left="283"/>
        <w:rPr/>
      </w:pPr>
      <w:r>
        <w:rPr/>
      </w:r>
    </w:p>
    <w:p>
      <w:pPr>
        <w:pStyle w:val="Normal"/>
        <w:ind w:left="283"/>
        <w:rPr/>
      </w:pPr>
      <w:r>
        <w:rPr>
          <w:rFonts w:ascii="Courier New" w:hAnsi="Courier New"/>
          <w:sz w:val="16"/>
        </w:rPr>
        <w:t># Bei Connection Lost wird automatisch veroeffentlicht:</w:t>
      </w:r>
    </w:p>
    <w:p>
      <w:pPr>
        <w:pStyle w:val="Normal"/>
        <w:ind w:left="283"/>
        <w:rPr/>
      </w:pPr>
      <w:r>
        <w:rPr>
          <w:rFonts w:ascii="Courier New" w:hAnsi="Courier New"/>
          <w:sz w:val="16"/>
        </w:rPr>
        <w:t># topic: serverraum/status/online</w:t>
      </w:r>
    </w:p>
    <w:p>
      <w:pPr>
        <w:pStyle w:val="Normal"/>
        <w:ind w:left="283"/>
        <w:rPr/>
      </w:pPr>
      <w:r>
        <w:rPr>
          <w:rFonts w:ascii="Courier New" w:hAnsi="Courier New"/>
          <w:sz w:val="16"/>
        </w:rPr>
        <w:t># payload: {"status": "offline", "reason": "connection_lost"}</w:t>
      </w:r>
    </w:p>
    <w:p>
      <w:pPr>
        <w:pStyle w:val="Normal"/>
        <w:rPr/>
      </w:pPr>
      <w:r>
        <w:rPr/>
      </w:r>
      <w:r>
        <w:br w:type="page"/>
      </w:r>
    </w:p>
    <w:p>
      <w:pPr>
        <w:pStyle w:val="Heading2"/>
        <w:spacing w:before="0" w:after="0"/>
        <w:rPr/>
      </w:pPr>
      <w:r>
        <w:rPr/>
        <w:t>A.9 REST-API Dokumentation</w:t>
      </w:r>
    </w:p>
    <w:p>
      <w:pPr>
        <w:pStyle w:val="Normal"/>
        <w:rPr/>
      </w:pPr>
      <w:r>
        <w:rPr/>
        <w:t>Die REST-API dient der Kommunikation zwischen Frontend (Dashboard) und Backend. Alle Endpunkte verwenden JSON als Datenformat.</w:t>
      </w:r>
    </w:p>
    <w:p>
      <w:pPr>
        <w:pStyle w:val="Heading3"/>
        <w:rPr/>
      </w:pPr>
      <w:r>
        <w:rPr/>
        <w:t>A.9.1 API-Endpunkte</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Methode</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Endpunkt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Query-Parameter</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Response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/api/health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System-Gesundheitscheck</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 version, uptime}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 mit aktuellen Werten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name, typ, wert,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/api/sensors/{id}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Einzelner Sensor mit Details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name, typ,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/api/sensors/{id}/history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Messwert-Verlauf</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hours (default 24)</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 wert}]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Alarme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 (true/false)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sensor_id,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/api/alarms/{id}/quittieren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quitiieren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{success, timestamp}</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/api/alarms/active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Aktive (nicht quitiierte) Alarme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/api/stats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Statistiken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{count_measurements, count_alarms, ...}</w:t>
            </w:r>
          </w:p>
        </w:tc>
      </w:tr>
    </w:tbl>
    <w:p>
      <w:pPr>
        <w:pStyle w:val="Heading3"/>
        <w:rPr/>
      </w:pPr>
      <w:r>
        <w:rPr/>
        <w:t>A.9.2 Response-Beispiele</w:t>
      </w:r>
    </w:p>
    <w:p>
      <w:pPr>
        <w:pStyle w:val="Normal"/>
        <w:ind w:left="283"/>
        <w:rPr/>
      </w:pPr>
      <w:r>
        <w:rPr>
          <w:rFonts w:ascii="Courier New" w:hAnsi="Courier New"/>
          <w:sz w:val="16"/>
        </w:rPr>
        <w:t>GET /api/sensors</w:t>
      </w:r>
    </w:p>
    <w:p>
      <w:pPr>
        <w:pStyle w:val="Normal"/>
        <w:ind w:left="283"/>
        <w:rPr/>
      </w:pP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"id": 1,</w:t>
      </w:r>
    </w:p>
    <w:p>
      <w:pPr>
        <w:pStyle w:val="Normal"/>
        <w:ind w:left="283"/>
        <w:rPr/>
      </w:pPr>
      <w:r>
        <w:rPr>
          <w:rFonts w:ascii="Courier New" w:hAnsi="Courier New"/>
          <w:sz w:val="16"/>
        </w:rPr>
        <w:t xml:space="preserve">  </w:t>
      </w:r>
      <w:r>
        <w:rPr>
          <w:rFonts w:ascii="Courier New" w:hAnsi="Courier New"/>
          <w:sz w:val="16"/>
        </w:rPr>
        <w:t>"name": "Raumtemperatur SHT31",</w:t>
      </w:r>
    </w:p>
    <w:p>
      <w:pPr>
        <w:pStyle w:val="Normal"/>
        <w:ind w:left="283"/>
        <w:rPr/>
      </w:pPr>
      <w:r>
        <w:rPr>
          <w:rFonts w:ascii="Courier New" w:hAnsi="Courier New"/>
          <w:sz w:val="16"/>
        </w:rPr>
        <w:t xml:space="preserve">  </w:t>
      </w:r>
      <w:r>
        <w:rPr>
          <w:rFonts w:ascii="Courier New" w:hAnsi="Courier New"/>
          <w:sz w:val="16"/>
        </w:rPr>
        <w:t>"typ": "temperature",</w:t>
      </w:r>
    </w:p>
    <w:p>
      <w:pPr>
        <w:pStyle w:val="Normal"/>
        <w:ind w:left="283"/>
        <w:rPr/>
      </w:pPr>
      <w:r>
        <w:rPr>
          <w:rFonts w:ascii="Courier New" w:hAnsi="Courier New"/>
          <w:sz w:val="16"/>
        </w:rPr>
        <w:t xml:space="preserve">  </w:t>
      </w:r>
      <w:r>
        <w:rPr>
          <w:rFonts w:ascii="Courier New" w:hAnsi="Courier New"/>
          <w:sz w:val="16"/>
        </w:rPr>
        <w:t>"einheit": "C",</w:t>
      </w:r>
    </w:p>
    <w:p>
      <w:pPr>
        <w:pStyle w:val="Normal"/>
        <w:ind w:left="283"/>
        <w:rPr/>
      </w:pPr>
      <w:r>
        <w:rPr>
          <w:rFonts w:ascii="Courier New" w:hAnsi="Courier New"/>
          <w:sz w:val="16"/>
        </w:rPr>
        <w:t xml:space="preserve">  </w:t>
      </w:r>
      <w:r>
        <w:rPr>
          <w:rFonts w:ascii="Courier New" w:hAnsi="Courier New"/>
          <w:sz w:val="16"/>
        </w:rPr>
        <w:t>"grenzwert_min": 15,</w:t>
      </w:r>
    </w:p>
    <w:p>
      <w:pPr>
        <w:pStyle w:val="Normal"/>
        <w:ind w:left="283"/>
        <w:rPr/>
      </w:pPr>
      <w:r>
        <w:rPr>
          <w:rFonts w:ascii="Courier New" w:hAnsi="Courier New"/>
          <w:sz w:val="16"/>
        </w:rPr>
        <w:t xml:space="preserve">  </w:t>
      </w:r>
      <w:r>
        <w:rPr>
          <w:rFonts w:ascii="Courier New" w:hAnsi="Courier New"/>
          <w:sz w:val="16"/>
        </w:rPr>
        <w:t>"grenzwert_max": 30,</w:t>
      </w:r>
    </w:p>
    <w:p>
      <w:pPr>
        <w:pStyle w:val="Normal"/>
        <w:ind w:left="283"/>
        <w:rPr/>
      </w:pPr>
      <w:r>
        <w:rPr>
          <w:rFonts w:ascii="Courier New" w:hAnsi="Courier New"/>
          <w:sz w:val="16"/>
        </w:rPr>
        <w:t xml:space="preserve">  </w:t>
      </w:r>
      <w:r>
        <w:rPr>
          <w:rFonts w:ascii="Courier New" w:hAnsi="Courier New"/>
          <w:sz w:val="16"/>
        </w:rPr>
        <w:t>"letzter_wert": 23.5,</w:t>
      </w:r>
    </w:p>
    <w:p>
      <w:pPr>
        <w:pStyle w:val="Normal"/>
        <w:ind w:left="283"/>
        <w:rPr/>
      </w:pPr>
      <w:r>
        <w:rPr>
          <w:rFonts w:ascii="Courier New" w:hAnsi="Courier New"/>
          <w:sz w:val="16"/>
        </w:rPr>
        <w:t xml:space="preserve">  </w:t>
      </w:r>
      <w:r>
        <w:rPr>
          <w:rFonts w:ascii="Courier New" w:hAnsi="Courier New"/>
          <w:sz w:val="16"/>
        </w:rPr>
        <w:t>"letzte_messung": "2026-04-15T14:30:00Z",</w:t>
      </w:r>
    </w:p>
    <w:p>
      <w:pPr>
        <w:pStyle w:val="Normal"/>
        <w:ind w:left="283"/>
        <w:rPr/>
      </w:pPr>
      <w:r>
        <w:rPr>
          <w:rFonts w:ascii="Courier New" w:hAnsi="Courier New"/>
          <w:sz w:val="16"/>
        </w:rPr>
        <w:t xml:space="preserve">  </w:t>
      </w:r>
      <w:r>
        <w:rPr>
          <w:rFonts w:ascii="Courier New" w:hAnsi="Courier New"/>
          <w:sz w:val="16"/>
        </w:rPr>
        <w:t>"status": "ok"</w:t>
      </w:r>
    </w:p>
    <w:p>
      <w:pPr>
        <w:pStyle w:val="Normal"/>
        <w:ind w:left="283"/>
        <w:rPr/>
      </w:pPr>
      <w:r>
        <w:rPr>
          <w:rFonts w:ascii="Courier New" w:hAnsi="Courier New"/>
          <w:sz w:val="16"/>
        </w:rPr>
        <w:t>}]</w:t>
      </w:r>
    </w:p>
    <w:p>
      <w:pPr>
        <w:pStyle w:val="Normal"/>
        <w:ind w:left="283"/>
        <w:rPr/>
      </w:pPr>
      <w:r>
        <w:rPr/>
      </w:r>
    </w:p>
    <w:p>
      <w:pPr>
        <w:pStyle w:val="Normal"/>
        <w:ind w:left="283"/>
        <w:rPr/>
      </w:pPr>
      <w:r>
        <w:rPr>
          <w:rFonts w:ascii="Courier New" w:hAnsi="Courier New"/>
          <w:sz w:val="16"/>
        </w:rPr>
        <w:t>GET /api/alarms?quittiert=false</w:t>
      </w:r>
    </w:p>
    <w:p>
      <w:pPr>
        <w:pStyle w:val="Normal"/>
        <w:ind w:left="283"/>
        <w:rPr/>
      </w:pP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"id": 42,</w:t>
      </w:r>
    </w:p>
    <w:p>
      <w:pPr>
        <w:pStyle w:val="Normal"/>
        <w:ind w:left="283"/>
        <w:rPr/>
      </w:pPr>
      <w:r>
        <w:rPr>
          <w:rFonts w:ascii="Courier New" w:hAnsi="Courier New"/>
          <w:sz w:val="16"/>
        </w:rPr>
        <w:t xml:space="preserve">  </w:t>
      </w:r>
      <w:r>
        <w:rPr>
          <w:rFonts w:ascii="Courier New" w:hAnsi="Courier New"/>
          <w:sz w:val="16"/>
        </w:rPr>
        <w:t>"sensor_id": 1,</w:t>
      </w:r>
    </w:p>
    <w:p>
      <w:pPr>
        <w:pStyle w:val="Normal"/>
        <w:ind w:left="283"/>
        <w:rPr/>
      </w:pPr>
      <w:r>
        <w:rPr>
          <w:rFonts w:ascii="Courier New" w:hAnsi="Courier New"/>
          <w:sz w:val="16"/>
        </w:rPr>
        <w:t xml:space="preserve">  </w:t>
      </w:r>
      <w:r>
        <w:rPr>
          <w:rFonts w:ascii="Courier New" w:hAnsi="Courier New"/>
          <w:sz w:val="16"/>
        </w:rPr>
        <w:t>"sensor_name": "Raumtemperatur SHT31",</w:t>
      </w:r>
    </w:p>
    <w:p>
      <w:pPr>
        <w:pStyle w:val="Normal"/>
        <w:ind w:left="283"/>
        <w:rPr/>
      </w:pPr>
      <w:r>
        <w:rPr>
          <w:rFonts w:ascii="Courier New" w:hAnsi="Courier New"/>
          <w:sz w:val="16"/>
        </w:rPr>
        <w:t xml:space="preserve">  </w:t>
      </w:r>
      <w:r>
        <w:rPr>
          <w:rFonts w:ascii="Courier New" w:hAnsi="Courier New"/>
          <w:sz w:val="16"/>
        </w:rPr>
        <w:t>"typ": "warning",</w:t>
      </w:r>
    </w:p>
    <w:p>
      <w:pPr>
        <w:pStyle w:val="Normal"/>
        <w:ind w:left="283"/>
        <w:rPr/>
      </w:pPr>
      <w:r>
        <w:rPr>
          <w:rFonts w:ascii="Courier New" w:hAnsi="Courier New"/>
          <w:sz w:val="16"/>
        </w:rPr>
        <w:t xml:space="preserve">  </w:t>
      </w:r>
      <w:r>
        <w:rPr>
          <w:rFonts w:ascii="Courier New" w:hAnsi="Courier New"/>
          <w:sz w:val="16"/>
        </w:rPr>
        <w:t>"nachricht": "WARNUNG: Raumtemperatur = 31C (Grenzwert: 30C)",</w:t>
      </w:r>
    </w:p>
    <w:p>
      <w:pPr>
        <w:pStyle w:val="Normal"/>
        <w:ind w:left="283"/>
        <w:rPr/>
      </w:pPr>
      <w:r>
        <w:rPr>
          <w:rFonts w:ascii="Courier New" w:hAnsi="Courier New"/>
          <w:sz w:val="16"/>
        </w:rPr>
        <w:t xml:space="preserve">  </w:t>
      </w:r>
      <w:r>
        <w:rPr>
          <w:rFonts w:ascii="Courier New" w:hAnsi="Courier New"/>
          <w:sz w:val="16"/>
        </w:rPr>
        <w:t>"wert": 31.0,</w:t>
      </w:r>
    </w:p>
    <w:p>
      <w:pPr>
        <w:pStyle w:val="Normal"/>
        <w:ind w:left="283"/>
        <w:rPr/>
      </w:pPr>
      <w:r>
        <w:rPr>
          <w:rFonts w:ascii="Courier New" w:hAnsi="Courier New"/>
          <w:sz w:val="16"/>
        </w:rPr>
        <w:t xml:space="preserve">  </w:t>
      </w:r>
      <w:r>
        <w:rPr>
          <w:rFonts w:ascii="Courier New" w:hAnsi="Courier New"/>
          <w:sz w:val="16"/>
        </w:rPr>
        <w:t>"zeitstempel": "2026-04-15T13:45:00Z",</w:t>
      </w:r>
    </w:p>
    <w:p>
      <w:pPr>
        <w:pStyle w:val="Normal"/>
        <w:ind w:left="283"/>
        <w:rPr/>
      </w:pPr>
      <w:r>
        <w:rPr>
          <w:rFonts w:ascii="Courier New" w:hAnsi="Courier New"/>
          <w:sz w:val="16"/>
        </w:rPr>
        <w:t xml:space="preserve">  </w:t>
      </w:r>
      <w:r>
        <w:rPr>
          <w:rFonts w:ascii="Courier New" w:hAnsi="Courier New"/>
          <w:sz w:val="16"/>
        </w:rPr>
        <w:t>"quittiert": false</w:t>
      </w:r>
    </w:p>
    <w:p>
      <w:pPr>
        <w:pStyle w:val="Normal"/>
        <w:ind w:left="283"/>
        <w:rPr/>
      </w:pPr>
      <w:r>
        <w:rPr>
          <w:rFonts w:ascii="Courier New" w:hAnsi="Courier New"/>
          <w:sz w:val="16"/>
        </w:rPr>
        <w:t>}]</w:t>
      </w:r>
    </w:p>
    <w:p>
      <w:pPr>
        <w:pStyle w:val="Heading3"/>
        <w:rPr/>
      </w:pPr>
      <w:r>
        <w:rPr/>
        <w:t>A.9.3 Frontend-API-Aufruf Beispiel</w:t>
      </w:r>
    </w:p>
    <w:p>
      <w:pPr>
        <w:pStyle w:val="Normal"/>
        <w:ind w:left="283"/>
        <w:rPr/>
      </w:pPr>
      <w:r>
        <w:rPr>
          <w:rFonts w:ascii="Courier New" w:hAnsi="Courier New"/>
          <w:sz w:val="16"/>
        </w:rPr>
        <w:t>// api.js - REST-API Kommunikation</w:t>
      </w:r>
    </w:p>
    <w:p>
      <w:pPr>
        <w:pStyle w:val="Normal"/>
        <w:ind w:left="283"/>
        <w:rPr/>
      </w:pPr>
      <w:r>
        <w:rPr>
          <w:rFonts w:ascii="Courier New" w:hAnsi="Courier New"/>
          <w:sz w:val="16"/>
        </w:rPr>
        <w:t>const API_BASE = '/api';</w:t>
      </w:r>
    </w:p>
    <w:p>
      <w:pPr>
        <w:pStyle w:val="Normal"/>
        <w:ind w:left="283"/>
        <w:rPr/>
      </w:pPr>
      <w:r>
        <w:rPr/>
      </w:r>
    </w:p>
    <w:p>
      <w:pPr>
        <w:pStyle w:val="Normal"/>
        <w:ind w:left="283"/>
        <w:rPr/>
      </w:pPr>
      <w:r>
        <w:rPr>
          <w:rFonts w:ascii="Courier New" w:hAnsi="Courier New"/>
          <w:sz w:val="16"/>
        </w:rPr>
        <w:t>async function fetchSensors() {</w:t>
      </w:r>
    </w:p>
    <w:p>
      <w:pPr>
        <w:pStyle w:val="Normal"/>
        <w:ind w:left="283"/>
        <w:rPr/>
      </w:pPr>
      <w:r>
        <w:rPr>
          <w:rFonts w:ascii="Courier New" w:hAnsi="Courier New"/>
          <w:sz w:val="16"/>
        </w:rPr>
        <w:t xml:space="preserve">    </w:t>
      </w:r>
      <w:r>
        <w:rPr>
          <w:rFonts w:ascii="Courier New" w:hAnsi="Courier New"/>
          <w:sz w:val="16"/>
        </w:rPr>
        <w:t>const response = await fetch(`${API_BASE}/sensors`);</w:t>
      </w:r>
    </w:p>
    <w:p>
      <w:pPr>
        <w:pStyle w:val="Normal"/>
        <w:ind w:left="283"/>
        <w:rPr/>
      </w:pPr>
      <w:r>
        <w:rPr>
          <w:rFonts w:ascii="Courier New" w:hAnsi="Courier New"/>
          <w:sz w:val="16"/>
        </w:rPr>
        <w:t xml:space="preserve">    </w:t>
      </w:r>
      <w:r>
        <w:rPr>
          <w:rFonts w:ascii="Courier New" w:hAnsi="Courier New"/>
          <w:sz w:val="16"/>
        </w:rPr>
        <w:t>if (!response.ok) throw new Error('Fehler beim Laden');</w:t>
      </w:r>
    </w:p>
    <w:p>
      <w:pPr>
        <w:pStyle w:val="Normal"/>
        <w:ind w:left="283"/>
        <w:rPr/>
      </w:pPr>
      <w:r>
        <w:rPr>
          <w:rFonts w:ascii="Courier New" w:hAnsi="Courier New"/>
          <w:sz w:val="16"/>
        </w:rPr>
        <w:t xml:space="preserve">    </w:t>
      </w:r>
      <w:r>
        <w:rPr>
          <w:rFonts w:ascii="Courier New" w:hAnsi="Courier New"/>
          <w:sz w:val="16"/>
        </w:rPr>
        <w:t>return await response.json();</w:t>
      </w:r>
    </w:p>
    <w:p>
      <w:pPr>
        <w:pStyle w:val="Normal"/>
        <w:ind w:left="283"/>
        <w:rPr/>
      </w:pPr>
      <w:r>
        <w:rPr>
          <w:rFonts w:ascii="Courier New" w:hAnsi="Courier New"/>
          <w:sz w:val="16"/>
        </w:rPr>
        <w:t>}</w:t>
      </w:r>
    </w:p>
    <w:p>
      <w:pPr>
        <w:pStyle w:val="Normal"/>
        <w:ind w:left="283"/>
        <w:rPr/>
      </w:pPr>
      <w:r>
        <w:rPr/>
      </w:r>
    </w:p>
    <w:p>
      <w:pPr>
        <w:pStyle w:val="Normal"/>
        <w:ind w:left="283"/>
        <w:rPr/>
      </w:pPr>
      <w:r>
        <w:rPr>
          <w:rFonts w:ascii="Courier New" w:hAnsi="Courier New"/>
          <w:sz w:val="16"/>
        </w:rPr>
        <w:t>// Polling alle 2 Sekunden</w:t>
      </w:r>
    </w:p>
    <w:p>
      <w:pPr>
        <w:pStyle w:val="Normal"/>
        <w:ind w:left="283"/>
        <w:rPr/>
      </w:pPr>
      <w:r>
        <w:rPr>
          <w:rFonts w:ascii="Courier New" w:hAnsi="Courier New"/>
          <w:sz w:val="16"/>
        </w:rPr>
        <w:t>setInterval(async () =&gt; {</w:t>
      </w:r>
    </w:p>
    <w:p>
      <w:pPr>
        <w:pStyle w:val="Normal"/>
        <w:ind w:left="283"/>
        <w:rPr/>
      </w:pPr>
      <w:r>
        <w:rPr>
          <w:rFonts w:ascii="Courier New" w:hAnsi="Courier New"/>
          <w:sz w:val="16"/>
        </w:rPr>
        <w:t xml:space="preserve">    </w:t>
      </w:r>
      <w:r>
        <w:rPr>
          <w:rFonts w:ascii="Courier New" w:hAnsi="Courier New"/>
          <w:sz w:val="16"/>
        </w:rPr>
        <w:t>try {</w:t>
      </w:r>
    </w:p>
    <w:p>
      <w:pPr>
        <w:pStyle w:val="Normal"/>
        <w:ind w:left="283"/>
        <w:rPr/>
      </w:pPr>
      <w:r>
        <w:rPr>
          <w:rFonts w:ascii="Courier New" w:hAnsi="Courier New"/>
          <w:sz w:val="16"/>
        </w:rPr>
        <w:t xml:space="preserve">        </w:t>
      </w:r>
      <w:r>
        <w:rPr>
          <w:rFonts w:ascii="Courier New" w:hAnsi="Courier New"/>
          <w:sz w:val="16"/>
        </w:rPr>
        <w:t>const sensors = await fetchSensors();</w:t>
      </w:r>
    </w:p>
    <w:p>
      <w:pPr>
        <w:pStyle w:val="Normal"/>
        <w:ind w:left="283"/>
        <w:rPr/>
      </w:pPr>
      <w:r>
        <w:rPr>
          <w:rFonts w:ascii="Courier New" w:hAnsi="Courier New"/>
          <w:sz w:val="16"/>
        </w:rPr>
        <w:t xml:space="preserve">        </w:t>
      </w:r>
      <w:r>
        <w:rPr>
          <w:rFonts w:ascii="Courier New" w:hAnsi="Courier New"/>
          <w:sz w:val="16"/>
        </w:rPr>
        <w:t>updateDashboard(sensors);</w:t>
      </w:r>
    </w:p>
    <w:p>
      <w:pPr>
        <w:pStyle w:val="Normal"/>
        <w:ind w:left="283"/>
        <w:rPr/>
      </w:pPr>
      <w:r>
        <w:rPr>
          <w:rFonts w:ascii="Courier New" w:hAnsi="Courier New"/>
          <w:sz w:val="16"/>
        </w:rPr>
        <w:t xml:space="preserve">    </w:t>
      </w:r>
      <w:r>
        <w:rPr>
          <w:rFonts w:ascii="Courier New" w:hAnsi="Courier New"/>
          <w:sz w:val="16"/>
        </w:rPr>
        <w:t>} catch (error) {</w:t>
      </w:r>
    </w:p>
    <w:p>
      <w:pPr>
        <w:pStyle w:val="Normal"/>
        <w:ind w:left="283"/>
        <w:rPr/>
      </w:pPr>
      <w:r>
        <w:rPr>
          <w:rFonts w:ascii="Courier New" w:hAnsi="Courier New"/>
          <w:sz w:val="16"/>
        </w:rPr>
        <w:t xml:space="preserve">        </w:t>
      </w:r>
      <w:r>
        <w:rPr>
          <w:rFonts w:ascii="Courier New" w:hAnsi="Courier New"/>
          <w:sz w:val="16"/>
        </w:rPr>
        <w:t>console.error('Polling Fehler:', error);</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2000);</w:t>
      </w:r>
    </w:p>
    <w:p>
      <w:pPr>
        <w:pStyle w:val="Normal"/>
        <w:rPr/>
      </w:pPr>
      <w:r>
        <w:rPr/>
      </w:r>
      <w:r>
        <w:br w:type="page"/>
      </w:r>
    </w:p>
    <w:p>
      <w:pPr>
        <w:pStyle w:val="Heading2"/>
        <w:spacing w:before="0" w:after="0"/>
        <w:rPr/>
      </w:pPr>
      <w:r>
        <w:rPr/>
        <w:t>A.10 Glossar</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Begriff</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Kontext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Application Programming Interface - Schnittstelle zur Datenuebertragung zwischen Software-Komponenten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Allgemein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Callback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Entwurfsmuster: Funktion die als Parameter uebergeben und bei bestimmten Ereignissen aufgerufen wird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Connection Pooling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Technik zur effizienten Verwaltung von Datenbankverbindungen durch Wiederverwendung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Mikrocontroller von Espressif mit integriertem WiFi und Bluetooth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Firmware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 Chip gebrannte Software fuer Hardware-Geraete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Embedded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General Purpose Input/Output - programmierbare Ein-/Ausgaenge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Inter-Integrated Circuit - serieller Bus fuer Kommunikation zwischen Schaltungen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IoT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 of Things - Vernetzung physischer Geraete mit dem Internet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Allgemein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Open-Source-Datenbanksystem (Fork von MySQL)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Message Queue Telemetry Transport - leichtgewichtiges IoT-Kommunikationsprotokoll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MVC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Model-View-Controller - Architekturmuster zur Trennung von Daten, Praesentation und Logik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Objektorientierte Programmierung - Paradigma mit Objekten und Klassen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Polymorphie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OOP-Konzept: Gleiche Schnittstelle fuer verschiedene Datentypen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Pub/Sub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Publish/Subscribe - Nachrichtenmuster bei dem Sender und Empfaenger entkoppelt sind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Representational State Transfer - Architekturstil fuer Web-APIs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Singleton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Entwurfsmuster: Stellt sicher dass von einer Klasse nur eine Instanz existiert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Simple Mail Transfer Protocol - Protokoll fuer E-Mail-Versand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SOLID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 Prinzipien fuer objektorientiertes Design (SRP, OCP, LSP, ISP, DIP)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bl>
    <w:p>
      <w:pPr>
        <w:pStyle w:val="Normal"/>
        <w:rPr/>
      </w:pPr>
      <w:r>
        <w:rPr/>
      </w:r>
      <w:r>
        <w:br w:type="page"/>
      </w:r>
    </w:p>
    <w:p>
      <w:pPr>
        <w:pStyle w:val="Heading2"/>
        <w:spacing w:before="0" w:after="0"/>
        <w:rPr/>
      </w:pPr>
      <w:r>
        <w:rPr/>
        <w:t>A.11 Konfigurationsdateien</w:t>
      </w:r>
    </w:p>
    <w:p>
      <w:pPr>
        <w:pStyle w:val="Heading3"/>
        <w:rPr/>
      </w:pPr>
      <w:r>
        <w:rPr/>
        <w:t>A.11.1 Backend config.ini</w:t>
      </w:r>
    </w:p>
    <w:p>
      <w:pPr>
        <w:pStyle w:val="Normal"/>
        <w:ind w:left="283"/>
        <w:rPr/>
      </w:pPr>
      <w:r>
        <w:rPr>
          <w:rFonts w:ascii="Courier New" w:hAnsi="Courier New"/>
          <w:sz w:val="16"/>
        </w:rPr>
        <w:t>[database]</w:t>
      </w:r>
    </w:p>
    <w:p>
      <w:pPr>
        <w:pStyle w:val="Normal"/>
        <w:ind w:left="283"/>
        <w:rPr/>
      </w:pPr>
      <w:r>
        <w:rPr>
          <w:rFonts w:ascii="Courier New" w:hAnsi="Courier New"/>
          <w:sz w:val="16"/>
        </w:rPr>
        <w:t>host = localhost</w:t>
      </w:r>
    </w:p>
    <w:p>
      <w:pPr>
        <w:pStyle w:val="Normal"/>
        <w:ind w:left="283"/>
        <w:rPr/>
      </w:pPr>
      <w:r>
        <w:rPr>
          <w:rFonts w:ascii="Courier New" w:hAnsi="Courier New"/>
          <w:sz w:val="16"/>
        </w:rPr>
        <w:t>port = 3306</w:t>
      </w:r>
    </w:p>
    <w:p>
      <w:pPr>
        <w:pStyle w:val="Normal"/>
        <w:ind w:left="283"/>
        <w:rPr/>
      </w:pPr>
      <w:r>
        <w:rPr>
          <w:rFonts w:ascii="Courier New" w:hAnsi="Courier New"/>
          <w:sz w:val="16"/>
        </w:rPr>
        <w:t>user = monitor</w:t>
      </w:r>
    </w:p>
    <w:p>
      <w:pPr>
        <w:pStyle w:val="Normal"/>
        <w:ind w:left="283"/>
        <w:rPr/>
      </w:pPr>
      <w:r>
        <w:rPr>
          <w:rFonts w:ascii="Courier New" w:hAnsi="Courier New"/>
          <w:sz w:val="16"/>
        </w:rPr>
        <w:t>password = geheim123</w:t>
      </w:r>
    </w:p>
    <w:p>
      <w:pPr>
        <w:pStyle w:val="Normal"/>
        <w:ind w:left="283"/>
        <w:rPr/>
      </w:pPr>
      <w:r>
        <w:rPr>
          <w:rFonts w:ascii="Courier New" w:hAnsi="Courier New"/>
          <w:sz w:val="16"/>
        </w:rPr>
        <w:t>database = serverraum_db</w:t>
      </w:r>
    </w:p>
    <w:p>
      <w:pPr>
        <w:pStyle w:val="Normal"/>
        <w:ind w:left="283"/>
        <w:rPr/>
      </w:pPr>
      <w:r>
        <w:rPr>
          <w:rFonts w:ascii="Courier New" w:hAnsi="Courier New"/>
          <w:sz w:val="16"/>
        </w:rPr>
        <w:t>pool_size = 5</w:t>
      </w:r>
    </w:p>
    <w:p>
      <w:pPr>
        <w:pStyle w:val="Normal"/>
        <w:ind w:left="283"/>
        <w:rPr/>
      </w:pPr>
      <w:r>
        <w:rPr/>
      </w:r>
    </w:p>
    <w:p>
      <w:pPr>
        <w:pStyle w:val="Normal"/>
        <w:ind w:left="283"/>
        <w:rPr/>
      </w:pPr>
      <w:r>
        <w:rPr>
          <w:rFonts w:ascii="Courier New" w:hAnsi="Courier New"/>
          <w:sz w:val="16"/>
        </w:rPr>
        <w:t>[mqtt]</w:t>
      </w:r>
    </w:p>
    <w:p>
      <w:pPr>
        <w:pStyle w:val="Normal"/>
        <w:ind w:left="283"/>
        <w:rPr/>
      </w:pPr>
      <w:r>
        <w:rPr>
          <w:rFonts w:ascii="Courier New" w:hAnsi="Courier New"/>
          <w:sz w:val="16"/>
        </w:rPr>
        <w:t>broker = localhost</w:t>
      </w:r>
    </w:p>
    <w:p>
      <w:pPr>
        <w:pStyle w:val="Normal"/>
        <w:ind w:left="283"/>
        <w:rPr/>
      </w:pPr>
      <w:r>
        <w:rPr>
          <w:rFonts w:ascii="Courier New" w:hAnsi="Courier New"/>
          <w:sz w:val="16"/>
        </w:rPr>
        <w:t>port = 1883</w:t>
      </w:r>
    </w:p>
    <w:p>
      <w:pPr>
        <w:pStyle w:val="Normal"/>
        <w:ind w:left="283"/>
        <w:rPr/>
      </w:pPr>
      <w:r>
        <w:rPr>
          <w:rFonts w:ascii="Courier New" w:hAnsi="Courier New"/>
          <w:sz w:val="16"/>
        </w:rPr>
        <w:t>client_id = serverraum_backend</w:t>
      </w:r>
    </w:p>
    <w:p>
      <w:pPr>
        <w:pStyle w:val="Normal"/>
        <w:ind w:left="283"/>
        <w:rPr/>
      </w:pPr>
      <w:r>
        <w:rPr>
          <w:rFonts w:ascii="Courier New" w:hAnsi="Courier New"/>
          <w:sz w:val="16"/>
        </w:rPr>
        <w:t>keepalive = 60</w:t>
      </w:r>
    </w:p>
    <w:p>
      <w:pPr>
        <w:pStyle w:val="Normal"/>
        <w:ind w:left="283"/>
        <w:rPr/>
      </w:pPr>
      <w:r>
        <w:rPr>
          <w:rFonts w:ascii="Courier New" w:hAnsi="Courier New"/>
          <w:sz w:val="16"/>
        </w:rPr>
        <w:t>topics = serverraum/sensor/#,serverraum/status/#</w:t>
      </w:r>
    </w:p>
    <w:p>
      <w:pPr>
        <w:pStyle w:val="Normal"/>
        <w:ind w:left="283"/>
        <w:rPr/>
      </w:pPr>
      <w:r>
        <w:rPr/>
      </w:r>
    </w:p>
    <w:p>
      <w:pPr>
        <w:pStyle w:val="Normal"/>
        <w:ind w:left="283"/>
        <w:rPr/>
      </w:pPr>
      <w:r>
        <w:rPr>
          <w:rFonts w:ascii="Courier New" w:hAnsi="Courier New"/>
          <w:sz w:val="16"/>
        </w:rPr>
        <w:t>[smtp]</w:t>
      </w:r>
    </w:p>
    <w:p>
      <w:pPr>
        <w:pStyle w:val="Normal"/>
        <w:ind w:left="283"/>
        <w:rPr/>
      </w:pPr>
      <w:r>
        <w:rPr>
          <w:rFonts w:ascii="Courier New" w:hAnsi="Courier New"/>
          <w:sz w:val="16"/>
        </w:rPr>
        <w:t>server = localhost</w:t>
      </w:r>
    </w:p>
    <w:p>
      <w:pPr>
        <w:pStyle w:val="Normal"/>
        <w:ind w:left="283"/>
        <w:rPr/>
      </w:pPr>
      <w:r>
        <w:rPr>
          <w:rFonts w:ascii="Courier New" w:hAnsi="Courier New"/>
          <w:sz w:val="16"/>
        </w:rPr>
        <w:t>port = 25</w:t>
      </w:r>
    </w:p>
    <w:p>
      <w:pPr>
        <w:pStyle w:val="Normal"/>
        <w:ind w:left="283"/>
        <w:rPr/>
      </w:pPr>
      <w:r>
        <w:rPr>
          <w:rFonts w:ascii="Courier New" w:hAnsi="Courier New"/>
          <w:sz w:val="16"/>
        </w:rPr>
        <w:t>from = serverraum@decode.local</w:t>
      </w:r>
    </w:p>
    <w:p>
      <w:pPr>
        <w:pStyle w:val="Normal"/>
        <w:ind w:left="283"/>
        <w:rPr/>
      </w:pPr>
      <w:r>
        <w:rPr>
          <w:rFonts w:ascii="Courier New" w:hAnsi="Courier New"/>
          <w:sz w:val="16"/>
        </w:rPr>
        <w:t>to = admin@decode.local,kai@decode.local</w:t>
      </w:r>
    </w:p>
    <w:p>
      <w:pPr>
        <w:pStyle w:val="Normal"/>
        <w:ind w:left="283"/>
        <w:rPr/>
      </w:pPr>
      <w:r>
        <w:rPr/>
      </w:r>
    </w:p>
    <w:p>
      <w:pPr>
        <w:pStyle w:val="Normal"/>
        <w:ind w:left="283"/>
        <w:rPr/>
      </w:pPr>
      <w:r>
        <w:rPr>
          <w:rFonts w:ascii="Courier New" w:hAnsi="Courier New"/>
          <w:sz w:val="16"/>
        </w:rPr>
        <w:t>[thresholds]</w:t>
      </w:r>
    </w:p>
    <w:p>
      <w:pPr>
        <w:pStyle w:val="Normal"/>
        <w:ind w:left="283"/>
        <w:rPr/>
      </w:pPr>
      <w:r>
        <w:rPr>
          <w:rFonts w:ascii="Courier New" w:hAnsi="Courier New"/>
          <w:sz w:val="16"/>
        </w:rPr>
        <w:t>temp_min = 15</w:t>
      </w:r>
    </w:p>
    <w:p>
      <w:pPr>
        <w:pStyle w:val="Normal"/>
        <w:ind w:left="283"/>
        <w:rPr/>
      </w:pPr>
      <w:r>
        <w:rPr>
          <w:rFonts w:ascii="Courier New" w:hAnsi="Courier New"/>
          <w:sz w:val="16"/>
        </w:rPr>
        <w:t>temp_max = 30</w:t>
      </w:r>
    </w:p>
    <w:p>
      <w:pPr>
        <w:pStyle w:val="Normal"/>
        <w:ind w:left="283"/>
        <w:rPr/>
      </w:pPr>
      <w:r>
        <w:rPr>
          <w:rFonts w:ascii="Courier New" w:hAnsi="Courier New"/>
          <w:sz w:val="16"/>
        </w:rPr>
        <w:t>temp_critical = 35</w:t>
      </w:r>
    </w:p>
    <w:p>
      <w:pPr>
        <w:pStyle w:val="Normal"/>
        <w:ind w:left="283"/>
        <w:rPr/>
      </w:pPr>
      <w:r>
        <w:rPr>
          <w:rFonts w:ascii="Courier New" w:hAnsi="Courier New"/>
          <w:sz w:val="16"/>
        </w:rPr>
        <w:t>humidity_min = 30</w:t>
      </w:r>
    </w:p>
    <w:p>
      <w:pPr>
        <w:pStyle w:val="Normal"/>
        <w:ind w:left="283"/>
        <w:rPr/>
      </w:pPr>
      <w:r>
        <w:rPr>
          <w:rFonts w:ascii="Courier New" w:hAnsi="Courier New"/>
          <w:sz w:val="16"/>
        </w:rPr>
        <w:t>humidity_max = 70</w:t>
      </w:r>
    </w:p>
    <w:p>
      <w:pPr>
        <w:pStyle w:val="Normal"/>
        <w:ind w:left="283"/>
        <w:rPr/>
      </w:pPr>
      <w:r>
        <w:rPr>
          <w:rFonts w:ascii="Courier New" w:hAnsi="Courier New"/>
          <w:sz w:val="16"/>
        </w:rPr>
        <w:t>humidity_critical = 80</w:t>
      </w:r>
    </w:p>
    <w:p>
      <w:pPr>
        <w:pStyle w:val="Normal"/>
        <w:ind w:left="283"/>
        <w:rPr/>
      </w:pPr>
      <w:r>
        <w:rPr>
          <w:rFonts w:ascii="Courier New" w:hAnsi="Courier New"/>
          <w:sz w:val="16"/>
        </w:rPr>
        <w:t>gas_max = 400</w:t>
      </w:r>
    </w:p>
    <w:p>
      <w:pPr>
        <w:pStyle w:val="Normal"/>
        <w:ind w:left="283"/>
        <w:rPr/>
      </w:pPr>
      <w:r>
        <w:rPr>
          <w:rFonts w:ascii="Courier New" w:hAnsi="Courier New"/>
          <w:sz w:val="16"/>
        </w:rPr>
        <w:t>gas_critical = 400</w:t>
      </w:r>
    </w:p>
    <w:p>
      <w:pPr>
        <w:pStyle w:val="Normal"/>
        <w:ind w:left="283"/>
        <w:rPr/>
      </w:pPr>
      <w:r>
        <w:rPr/>
      </w:r>
    </w:p>
    <w:p>
      <w:pPr>
        <w:pStyle w:val="Normal"/>
        <w:ind w:left="283"/>
        <w:rPr/>
      </w:pPr>
      <w:r>
        <w:rPr>
          <w:rFonts w:ascii="Courier New" w:hAnsi="Courier New"/>
          <w:sz w:val="16"/>
        </w:rPr>
        <w:t>[app]</w:t>
      </w:r>
    </w:p>
    <w:p>
      <w:pPr>
        <w:pStyle w:val="Normal"/>
        <w:ind w:left="283"/>
        <w:rPr/>
      </w:pPr>
      <w:r>
        <w:rPr>
          <w:rFonts w:ascii="Courier New" w:hAnsi="Courier New"/>
          <w:sz w:val="16"/>
        </w:rPr>
        <w:t>host = 0.0.0.0</w:t>
      </w:r>
    </w:p>
    <w:p>
      <w:pPr>
        <w:pStyle w:val="Normal"/>
        <w:ind w:left="283"/>
        <w:rPr/>
      </w:pPr>
      <w:r>
        <w:rPr>
          <w:rFonts w:ascii="Courier New" w:hAnsi="Courier New"/>
          <w:sz w:val="16"/>
        </w:rPr>
        <w:t>port = 8000</w:t>
      </w:r>
    </w:p>
    <w:p>
      <w:pPr>
        <w:pStyle w:val="Normal"/>
        <w:ind w:left="283"/>
        <w:rPr/>
      </w:pPr>
      <w:r>
        <w:rPr>
          <w:rFonts w:ascii="Courier New" w:hAnsi="Courier New"/>
          <w:sz w:val="16"/>
        </w:rPr>
        <w:t>debug = false</w:t>
      </w:r>
    </w:p>
    <w:p>
      <w:pPr>
        <w:pStyle w:val="Normal"/>
        <w:ind w:left="283"/>
        <w:rPr/>
      </w:pPr>
      <w:r>
        <w:rPr>
          <w:rFonts w:ascii="Courier New" w:hAnsi="Courier New"/>
          <w:sz w:val="16"/>
        </w:rPr>
        <w:t>log_level = INFO</w:t>
      </w:r>
    </w:p>
    <w:p>
      <w:pPr>
        <w:pStyle w:val="Heading3"/>
        <w:rPr/>
      </w:pPr>
      <w:r>
        <w:rPr/>
        <w:t>A.11.2 ESP32 platformio.ini</w:t>
      </w:r>
    </w:p>
    <w:p>
      <w:pPr>
        <w:pStyle w:val="Normal"/>
        <w:ind w:left="283"/>
        <w:rPr/>
      </w:pPr>
      <w:r>
        <w:rPr>
          <w:rFonts w:ascii="Courier New" w:hAnsi="Courier New"/>
          <w:sz w:val="16"/>
        </w:rPr>
        <w:t>[env:esp32-s3-devkitc-1]</w:t>
      </w:r>
    </w:p>
    <w:p>
      <w:pPr>
        <w:pStyle w:val="Normal"/>
        <w:ind w:left="283"/>
        <w:rPr/>
      </w:pPr>
      <w:r>
        <w:rPr>
          <w:rFonts w:ascii="Courier New" w:hAnsi="Courier New"/>
          <w:sz w:val="16"/>
        </w:rPr>
        <w:t>platform = espressif32</w:t>
      </w:r>
    </w:p>
    <w:p>
      <w:pPr>
        <w:pStyle w:val="Normal"/>
        <w:ind w:left="283"/>
        <w:rPr/>
      </w:pPr>
      <w:r>
        <w:rPr>
          <w:rFonts w:ascii="Courier New" w:hAnsi="Courier New"/>
          <w:sz w:val="16"/>
        </w:rPr>
        <w:t>board = esp32-s3-devkitc-1</w:t>
      </w:r>
    </w:p>
    <w:p>
      <w:pPr>
        <w:pStyle w:val="Normal"/>
        <w:ind w:left="283"/>
        <w:rPr/>
      </w:pPr>
      <w:r>
        <w:rPr>
          <w:rFonts w:ascii="Courier New" w:hAnsi="Courier New"/>
          <w:sz w:val="16"/>
        </w:rPr>
        <w:t>framework = arduino</w:t>
      </w:r>
    </w:p>
    <w:p>
      <w:pPr>
        <w:pStyle w:val="Normal"/>
        <w:ind w:left="283"/>
        <w:rPr/>
      </w:pPr>
      <w:r>
        <w:rPr>
          <w:rFonts w:ascii="Courier New" w:hAnsi="Courier New"/>
          <w:sz w:val="16"/>
        </w:rPr>
        <w:t>monitor_speed = 115200</w:t>
      </w:r>
    </w:p>
    <w:p>
      <w:pPr>
        <w:pStyle w:val="Normal"/>
        <w:ind w:left="283"/>
        <w:rPr/>
      </w:pPr>
      <w:r>
        <w:rPr/>
      </w:r>
    </w:p>
    <w:p>
      <w:pPr>
        <w:pStyle w:val="Normal"/>
        <w:ind w:left="283"/>
        <w:rPr/>
      </w:pPr>
      <w:r>
        <w:rPr>
          <w:rFonts w:ascii="Courier New" w:hAnsi="Courier New"/>
          <w:sz w:val="16"/>
        </w:rPr>
        <w:t>lib_deps =</w:t>
      </w:r>
    </w:p>
    <w:p>
      <w:pPr>
        <w:pStyle w:val="Normal"/>
        <w:ind w:left="283"/>
        <w:rPr/>
      </w:pPr>
      <w:r>
        <w:rPr>
          <w:rFonts w:ascii="Courier New" w:hAnsi="Courier New"/>
          <w:sz w:val="16"/>
        </w:rPr>
        <w:t xml:space="preserve">    </w:t>
      </w:r>
      <w:r>
        <w:rPr>
          <w:rFonts w:ascii="Courier New" w:hAnsi="Courier New"/>
          <w:sz w:val="16"/>
        </w:rPr>
        <w:t>adafruit/Adafruit SHT31 Library@^2.2</w:t>
      </w:r>
    </w:p>
    <w:p>
      <w:pPr>
        <w:pStyle w:val="Normal"/>
        <w:ind w:left="283"/>
        <w:rPr/>
      </w:pPr>
      <w:r>
        <w:rPr>
          <w:rFonts w:ascii="Courier New" w:hAnsi="Courier New"/>
          <w:sz w:val="16"/>
        </w:rPr>
        <w:t xml:space="preserve">    </w:t>
      </w:r>
      <w:r>
        <w:rPr>
          <w:rFonts w:ascii="Courier New" w:hAnsi="Courier New"/>
          <w:sz w:val="16"/>
        </w:rPr>
        <w:t>adafruit/Adafruit MQTT Library@^2.1</w:t>
      </w:r>
    </w:p>
    <w:p>
      <w:pPr>
        <w:pStyle w:val="Normal"/>
        <w:ind w:left="283"/>
        <w:rPr/>
      </w:pPr>
      <w:r>
        <w:rPr>
          <w:rFonts w:ascii="Courier New" w:hAnsi="Courier New"/>
          <w:sz w:val="16"/>
        </w:rPr>
        <w:t xml:space="preserve">    </w:t>
      </w:r>
      <w:r>
        <w:rPr>
          <w:rFonts w:ascii="Courier New" w:hAnsi="Courier New"/>
          <w:sz w:val="16"/>
        </w:rPr>
        <w:t>paulstoffregen/OneWire@^2.3</w:t>
      </w:r>
    </w:p>
    <w:p>
      <w:pPr>
        <w:pStyle w:val="Normal"/>
        <w:ind w:left="283"/>
        <w:rPr/>
      </w:pPr>
      <w:r>
        <w:rPr>
          <w:rFonts w:ascii="Courier New" w:hAnsi="Courier New"/>
          <w:sz w:val="16"/>
        </w:rPr>
        <w:t xml:space="preserve">    </w:t>
      </w:r>
      <w:r>
        <w:rPr>
          <w:rFonts w:ascii="Courier New" w:hAnsi="Courier New"/>
          <w:sz w:val="16"/>
        </w:rPr>
        <w:t>milesburton/DallasTemperature@^3.9</w:t>
      </w:r>
    </w:p>
    <w:p>
      <w:pPr>
        <w:pStyle w:val="Normal"/>
        <w:ind w:left="283"/>
        <w:rPr/>
      </w:pPr>
      <w:r>
        <w:rPr/>
      </w:r>
    </w:p>
    <w:p>
      <w:pPr>
        <w:pStyle w:val="Normal"/>
        <w:ind w:left="283"/>
        <w:rPr/>
      </w:pPr>
      <w:r>
        <w:rPr>
          <w:rFonts w:ascii="Courier New" w:hAnsi="Courier New"/>
          <w:sz w:val="16"/>
        </w:rPr>
        <w:t>build_flags =</w:t>
      </w:r>
    </w:p>
    <w:p>
      <w:pPr>
        <w:pStyle w:val="Normal"/>
        <w:ind w:left="283"/>
        <w:rPr/>
      </w:pPr>
      <w:r>
        <w:rPr>
          <w:rFonts w:ascii="Courier New" w:hAnsi="Courier New"/>
          <w:sz w:val="16"/>
        </w:rPr>
        <w:t xml:space="preserve">    </w:t>
      </w:r>
      <w:r>
        <w:rPr>
          <w:rFonts w:ascii="Courier New" w:hAnsi="Courier New"/>
          <w:sz w:val="16"/>
        </w:rPr>
        <w:t>-DWIFI_SSID=\"DeinWLANSSID\"</w:t>
      </w:r>
    </w:p>
    <w:p>
      <w:pPr>
        <w:pStyle w:val="Normal"/>
        <w:ind w:left="283"/>
        <w:rPr/>
      </w:pPr>
      <w:r>
        <w:rPr>
          <w:rFonts w:ascii="Courier New" w:hAnsi="Courier New"/>
          <w:sz w:val="16"/>
        </w:rPr>
        <w:t xml:space="preserve">    </w:t>
      </w:r>
      <w:r>
        <w:rPr>
          <w:rFonts w:ascii="Courier New" w:hAnsi="Courier New"/>
          <w:sz w:val="16"/>
        </w:rPr>
        <w:t>-DWIFI_PASSWORD=\"DeinWLANPasswort\"</w:t>
      </w:r>
    </w:p>
    <w:p>
      <w:pPr>
        <w:pStyle w:val="Normal"/>
        <w:ind w:left="283"/>
        <w:rPr/>
      </w:pPr>
      <w:r>
        <w:rPr>
          <w:rFonts w:ascii="Courier New" w:hAnsi="Courier New"/>
          <w:sz w:val="16"/>
        </w:rPr>
        <w:t xml:space="preserve">    </w:t>
      </w:r>
      <w:r>
        <w:rPr>
          <w:rFonts w:ascii="Courier New" w:hAnsi="Courier New"/>
          <w:sz w:val="16"/>
        </w:rPr>
        <w:t>-DMQTT_BROKER=\"192.168.1.100\"</w:t>
      </w:r>
    </w:p>
    <w:p>
      <w:pPr>
        <w:pStyle w:val="Normal"/>
        <w:ind w:left="283"/>
        <w:rPr/>
      </w:pPr>
      <w:r>
        <w:rPr>
          <w:rFonts w:ascii="Courier New" w:hAnsi="Courier New"/>
          <w:sz w:val="16"/>
        </w:rPr>
        <w:t xml:space="preserve">    </w:t>
      </w:r>
      <w:r>
        <w:rPr>
          <w:rFonts w:ascii="Courier New" w:hAnsi="Courier New"/>
          <w:sz w:val="16"/>
        </w:rPr>
        <w:t>-DMQTT_PORT=1883</w:t>
      </w:r>
    </w:p>
    <w:p>
      <w:pPr>
        <w:pStyle w:val="Normal"/>
        <w:ind w:left="283"/>
        <w:rPr/>
      </w:pPr>
      <w:r>
        <w:rPr>
          <w:rFonts w:ascii="Courier New" w:hAnsi="Courier New"/>
          <w:sz w:val="16"/>
        </w:rPr>
        <w:t xml:space="preserve">    </w:t>
      </w:r>
      <w:r>
        <w:rPr>
          <w:rFonts w:ascii="Courier New" w:hAnsi="Courier New"/>
          <w:sz w:val="16"/>
        </w:rPr>
        <w:t>-DREAD_INTERVAL=30000</w:t>
      </w:r>
    </w:p>
    <w:p>
      <w:pPr>
        <w:pStyle w:val="Normal"/>
        <w:rPr/>
      </w:pPr>
      <w:r>
        <w:rPr/>
      </w:r>
      <w:r>
        <w:br w:type="page"/>
      </w:r>
    </w:p>
    <w:p>
      <w:pPr>
        <w:pStyle w:val="Heading2"/>
        <w:spacing w:before="0" w:after="0"/>
        <w:rPr/>
      </w:pPr>
      <w:r>
        <w:rPr/>
        <w:t>A.12 Testprotokoll (Vollstaendig)</w:t>
      </w:r>
    </w:p>
    <w:p>
      <w:pPr>
        <w:pStyle w:val="Normal"/>
        <w:rPr/>
      </w:pPr>
      <w:r>
        <w:rPr/>
        <w:t>Datum: 10.04.2026 | Tester: Marc-Dennis Habelland | System: Testumgebung | Standort: Bueroraum</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76"/>
        <w:gridCol w:w="1176"/>
        <w:gridCol w:w="1176"/>
        <w:gridCol w:w="1176"/>
        <w:gridCol w:w="1176"/>
        <w:gridCol w:w="1176"/>
        <w:gridCol w:w="1176"/>
        <w:gridCol w:w="1174"/>
      </w:tblGrid>
      <w:tr>
        <w:trPr/>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Test-ID</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Kategorie</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Schritte</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Erwartung</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Tatsaechlich</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Status</w:t>
            </w:r>
          </w:p>
        </w:tc>
        <w:tc>
          <w:tcPr>
            <w:tcW w:w="1174"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Bemerkung</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startet korrekt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einschalten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Serielle Ausgabe zeigt Start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WLAN-Verbindung hergestellt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startet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 zum AP</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Temperaturmessung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auslesen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20-25C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23.4C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Feuchtigkeitsmessung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auslesen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40-60%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TP-05</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DS18B20 Temperaturmessung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auslesen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20-25C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TP-06</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Rauchsensor Normal</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Testgas annaehern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&lt; 100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Normales Raumklima</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TP-07</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Rauchsensor 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Feuerzeug-Testgas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&gt; 400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520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TP-08</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Bewegungserkennung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Hand vor Sensor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 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TP-09</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Ansteuerung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LED-Farben setzen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Farben leuchten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Ansteuerung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einschalten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Ton hoerbar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MQTT-Verbindung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ESP32 -&gt; Broker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 hergestellt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 Publish</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senden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Broker empfaengt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MQTT-Subscriber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empfangen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Callback wird aufgerufen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DB-Schreibvorgang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 einfuegen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in Tabelle</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TP-15</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Grenzwertpruefung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ueber Grenzwert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wird ausgeloest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TP-16</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E-Mail-Versand</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ausloesen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im Postfach</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TP-17</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laden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Browser oeffnen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Seite wird angezeigt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TP-18</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API-Abfrage</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Fetch aufrufen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JSON wird zurueckgegeben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TP-19</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Chart.js Verlauf</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anzeigen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Graph wird gezeichnet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Alarm-Quittierung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Button klicken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als gequitiert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 Dauerbetrieb</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laeuft 24h</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 Ausfaelle</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Neustart nach Stromausfall</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 trennen und wiederherstellen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startet auto</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Verbindungsverlust ESP32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Kabel ziehen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Reconnect nach &lt; 60s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 (15s)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Ungueltige MQTT-Nachricht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Falsches JSON senden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 Absturz</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 wird geloggt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TP-25</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DB-Verbindungsverlust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stoppen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laeuft weiter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Reconnect nach ~10s</w:t>
            </w:r>
          </w:p>
        </w:tc>
      </w:tr>
    </w:tbl>
    <w:p>
      <w:pPr>
        <w:pStyle w:val="Normal"/>
        <w:rPr/>
      </w:pPr>
      <w:r>
        <w:rPr/>
      </w:r>
      <w:r>
        <w:br w:type="page"/>
      </w:r>
    </w:p>
    <w:p>
      <w:pPr>
        <w:pStyle w:val="Heading2"/>
        <w:spacing w:before="0" w:after="0"/>
        <w:rPr/>
      </w:pPr>
      <w:r>
        <w:rPr/>
        <w:t>A.13 Fehleranalyse und -behebung (Detailliert)</w:t>
      </w:r>
    </w:p>
    <w:p>
      <w:pPr>
        <w:pStyle w:val="Heading3"/>
        <w:rPr/>
      </w:pPr>
      <w:r>
        <w:rPr/>
        <w:t>A.13.1 Fehler #1: MQTT-Verbindungsabbrueche</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Attribut</w:t>
            </w:r>
          </w:p>
        </w:tc>
        <w:tc>
          <w:tcPr>
            <w:tcW w:w="4702"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Fehler-ID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BUG-001</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Beschreibung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verliert nach etwa 12 Stunden sporadisch die MQTT-Verbindung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Schweregrad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Kritisch</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Erstes Auftreten</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KW 6 (nach erstem Dauerlauf-Test)</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Haeufigkeit</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Sporadisch, etwa 1x pro Tag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Auswirkung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Datenausfall im Dashboard, keine Alarmierung moeglich</w:t>
            </w:r>
          </w:p>
        </w:tc>
      </w:tr>
    </w:tbl>
    <w:p>
      <w:pPr>
        <w:pStyle w:val="Normal"/>
        <w:rPr/>
      </w:pPr>
      <w:r>
        <w:rPr/>
        <w:br/>
        <w:t>Fehleranalyse:</w:t>
      </w:r>
    </w:p>
    <w:p>
      <w:pPr>
        <w:pStyle w:val="Normal"/>
        <w:rPr/>
      </w:pPr>
      <w:r>
        <w:rPr/>
        <w:t>1. Fehlerbeobachtung: Nach etwa 12 Stunden Betrieb meldet der ESP32 keine Sensordaten mehr. Im Serial Monitor ist keine Aktivitaet mehr sichtbar, aber der ESP32 scheint noch zu laufen (kein Reboot).</w:t>
      </w:r>
    </w:p>
    <w:p>
      <w:pPr>
        <w:pStyle w:val="Normal"/>
        <w:rPr/>
      </w:pPr>
      <w:r>
        <w:rPr/>
        <w:t>2. Ursachenforschung:</w:t>
      </w:r>
    </w:p>
    <w:p>
      <w:pPr>
        <w:pStyle w:val="Normal"/>
        <w:rPr/>
      </w:pPr>
      <w:r>
        <w:rPr/>
        <w:t xml:space="preserve">   </w:t>
      </w:r>
      <w:r>
        <w:rPr/>
        <w:t>- WLAN-Verbindung war noch aktiv (Ping zum Router erfolgreich)</w:t>
      </w:r>
    </w:p>
    <w:p>
      <w:pPr>
        <w:pStyle w:val="Normal"/>
        <w:rPr/>
      </w:pPr>
      <w:r>
        <w:rPr/>
        <w:t xml:space="preserve">   </w:t>
      </w:r>
      <w:r>
        <w:rPr/>
        <w:t>- MQTT-Client meldete "Connection lost" in Serie-Ausgabe</w:t>
      </w:r>
    </w:p>
    <w:p>
      <w:pPr>
        <w:pStyle w:val="Normal"/>
        <w:rPr/>
      </w:pPr>
      <w:r>
        <w:rPr/>
        <w:t xml:space="preserve">   </w:t>
      </w:r>
      <w:r>
        <w:rPr/>
        <w:t>- Der ESP32 fuehrte keine automatische Wiederverbindung durch</w:t>
      </w:r>
    </w:p>
    <w:p>
      <w:pPr>
        <w:pStyle w:val="Normal"/>
        <w:rPr/>
      </w:pPr>
      <w:r>
        <w:rPr/>
        <w:t xml:space="preserve">   </w:t>
      </w:r>
      <w:r>
        <w:rPr/>
        <w:t>- Ursache: MQTT-Keepalive-Timeout fuehrt zu einseitiger Verbindungsbeendigung durch Broker</w:t>
      </w:r>
    </w:p>
    <w:p>
      <w:pPr>
        <w:pStyle w:val="Normal"/>
        <w:rPr/>
      </w:pPr>
      <w:r>
        <w:rPr/>
        <w:t>3. Root Cause: Der ESP32 sendet zwar Keepalive-Pakete, aber bei laengerer Inaktivitaet (keine Daten) interpretiert der Broker die Verbindung als inaktiv und trennt sie.</w:t>
      </w:r>
    </w:p>
    <w:p>
      <w:pPr>
        <w:pStyle w:val="Normal"/>
        <w:rPr/>
      </w:pPr>
      <w:r>
        <w:rPr/>
        <w:br/>
        <w:t>Loesung (implementiert): Reconnect-Mechanismus mit exponentieller Backoff-Strategie:</w:t>
      </w:r>
    </w:p>
    <w:p>
      <w:pPr>
        <w:pStyle w:val="Normal"/>
        <w:ind w:left="283"/>
        <w:rPr/>
      </w:pPr>
      <w:r>
        <w:rPr>
          <w:rFonts w:ascii="Courier New" w:hAnsi="Courier New"/>
          <w:sz w:val="16"/>
        </w:rPr>
        <w:t>unsigned long lastReconnectAttempt = 0;</w:t>
      </w:r>
    </w:p>
    <w:p>
      <w:pPr>
        <w:pStyle w:val="Normal"/>
        <w:ind w:left="283"/>
        <w:rPr/>
      </w:pPr>
      <w:r>
        <w:rPr>
          <w:rFonts w:ascii="Courier New" w:hAnsi="Courier New"/>
          <w:sz w:val="16"/>
        </w:rPr>
        <w:t>unsigned long reconnectInterval = 1000;  // Start: 1 Sekunde</w:t>
      </w:r>
    </w:p>
    <w:p>
      <w:pPr>
        <w:pStyle w:val="Normal"/>
        <w:ind w:left="283"/>
        <w:rPr/>
      </w:pPr>
      <w:r>
        <w:rPr>
          <w:rFonts w:ascii="Courier New" w:hAnsi="Courier New"/>
          <w:sz w:val="16"/>
        </w:rPr>
        <w:t>const unsigned long MAX_RECONNECT_INTERVAL = 30000;  // Max: 30 Sekunden</w:t>
      </w:r>
    </w:p>
    <w:p>
      <w:pPr>
        <w:pStyle w:val="Normal"/>
        <w:ind w:left="283"/>
        <w:rPr/>
      </w:pPr>
      <w:r>
        <w:rPr/>
      </w:r>
    </w:p>
    <w:p>
      <w:pPr>
        <w:pStyle w:val="Normal"/>
        <w:ind w:left="283"/>
        <w:rPr/>
      </w:pPr>
      <w:r>
        <w:rPr>
          <w:rFonts w:ascii="Courier New" w:hAnsi="Courier New"/>
          <w:sz w:val="16"/>
        </w:rPr>
        <w:t>void handleReconnect() {</w:t>
      </w:r>
    </w:p>
    <w:p>
      <w:pPr>
        <w:pStyle w:val="Normal"/>
        <w:ind w:left="283"/>
        <w:rPr/>
      </w:pPr>
      <w:r>
        <w:rPr>
          <w:rFonts w:ascii="Courier New" w:hAnsi="Courier New"/>
          <w:sz w:val="16"/>
        </w:rPr>
        <w:t xml:space="preserve">    </w:t>
      </w:r>
      <w:r>
        <w:rPr>
          <w:rFonts w:ascii="Courier New" w:hAnsi="Courier New"/>
          <w:sz w:val="16"/>
        </w:rPr>
        <w:t>if (!mqttClient.connected()) {</w:t>
      </w:r>
    </w:p>
    <w:p>
      <w:pPr>
        <w:pStyle w:val="Normal"/>
        <w:ind w:left="283"/>
        <w:rPr/>
      </w:pPr>
      <w:r>
        <w:rPr>
          <w:rFonts w:ascii="Courier New" w:hAnsi="Courier New"/>
          <w:sz w:val="16"/>
        </w:rPr>
        <w:t xml:space="preserve">        </w:t>
      </w:r>
      <w:r>
        <w:rPr>
          <w:rFonts w:ascii="Courier New" w:hAnsi="Courier New"/>
          <w:sz w:val="16"/>
        </w:rPr>
        <w:t>unsigned long now = millis();</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if (now - lastReconnectAttempt &gt;= reconnectInterval) {</w:t>
      </w:r>
    </w:p>
    <w:p>
      <w:pPr>
        <w:pStyle w:val="Normal"/>
        <w:ind w:left="283"/>
        <w:rPr/>
      </w:pPr>
      <w:r>
        <w:rPr>
          <w:rFonts w:ascii="Courier New" w:hAnsi="Courier New"/>
          <w:sz w:val="16"/>
        </w:rPr>
        <w:t xml:space="preserve">            </w:t>
      </w:r>
      <w:r>
        <w:rPr>
          <w:rFonts w:ascii="Courier New" w:hAnsi="Courier New"/>
          <w:sz w:val="16"/>
        </w:rPr>
        <w:t>Serial.println("Verbindungsversuch...");</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if (connectToBroker()) {</w:t>
      </w:r>
    </w:p>
    <w:p>
      <w:pPr>
        <w:pStyle w:val="Normal"/>
        <w:ind w:left="283"/>
        <w:rPr/>
      </w:pPr>
      <w:r>
        <w:rPr>
          <w:rFonts w:ascii="Courier New" w:hAnsi="Courier New"/>
          <w:sz w:val="16"/>
        </w:rPr>
        <w:t xml:space="preserve">                </w:t>
      </w:r>
      <w:r>
        <w:rPr>
          <w:rFonts w:ascii="Courier New" w:hAnsi="Courier New"/>
          <w:sz w:val="16"/>
        </w:rPr>
        <w:t>reconnectInterval = 1000;  // Zuruecksetzen</w:t>
      </w:r>
    </w:p>
    <w:p>
      <w:pPr>
        <w:pStyle w:val="Normal"/>
        <w:ind w:left="283"/>
        <w:rPr/>
      </w:pPr>
      <w:r>
        <w:rPr>
          <w:rFonts w:ascii="Courier New" w:hAnsi="Courier New"/>
          <w:sz w:val="16"/>
        </w:rPr>
        <w:t xml:space="preserve">                </w:t>
      </w:r>
      <w:r>
        <w:rPr>
          <w:rFonts w:ascii="Courier New" w:hAnsi="Courier New"/>
          <w:sz w:val="16"/>
        </w:rPr>
        <w:t>Serial.println("Erneut verbunden!");</w:t>
      </w:r>
    </w:p>
    <w:p>
      <w:pPr>
        <w:pStyle w:val="Normal"/>
        <w:ind w:left="283"/>
        <w:rPr/>
      </w:pPr>
      <w:r>
        <w:rPr>
          <w:rFonts w:ascii="Courier New" w:hAnsi="Courier New"/>
          <w:sz w:val="16"/>
        </w:rPr>
        <w:t xml:space="preserve">            </w:t>
      </w:r>
      <w:r>
        <w:rPr>
          <w:rFonts w:ascii="Courier New" w:hAnsi="Courier New"/>
          <w:sz w:val="16"/>
        </w:rPr>
        <w:t>} else {</w:t>
      </w:r>
    </w:p>
    <w:p>
      <w:pPr>
        <w:pStyle w:val="Normal"/>
        <w:ind w:left="283"/>
        <w:rPr/>
      </w:pPr>
      <w:r>
        <w:rPr>
          <w:rFonts w:ascii="Courier New" w:hAnsi="Courier New"/>
          <w:sz w:val="16"/>
        </w:rPr>
        <w:t xml:space="preserve">                </w:t>
      </w:r>
      <w:r>
        <w:rPr>
          <w:rFonts w:ascii="Courier New" w:hAnsi="Courier New"/>
          <w:sz w:val="16"/>
        </w:rPr>
        <w:t>// Exponential Backoff</w:t>
      </w:r>
    </w:p>
    <w:p>
      <w:pPr>
        <w:pStyle w:val="Normal"/>
        <w:ind w:left="283"/>
        <w:rPr/>
      </w:pPr>
      <w:r>
        <w:rPr>
          <w:rFonts w:ascii="Courier New" w:hAnsi="Courier New"/>
          <w:sz w:val="16"/>
        </w:rPr>
        <w:t xml:space="preserve">                </w:t>
      </w:r>
      <w:r>
        <w:rPr>
          <w:rFonts w:ascii="Courier New" w:hAnsi="Courier New"/>
          <w:sz w:val="16"/>
        </w:rPr>
        <w:t>reconnectInterval = min(reconnectInterval * 2, MAX_RECONNECT_INTERVAL);</w:t>
      </w:r>
    </w:p>
    <w:p>
      <w:pPr>
        <w:pStyle w:val="Normal"/>
        <w:ind w:left="283"/>
        <w:rPr/>
      </w:pPr>
      <w:r>
        <w:rPr>
          <w:rFonts w:ascii="Courier New" w:hAnsi="Courier New"/>
          <w:sz w:val="16"/>
        </w:rPr>
        <w:t xml:space="preserve">                </w:t>
      </w:r>
      <w:r>
        <w:rPr>
          <w:rFonts w:ascii="Courier New" w:hAnsi="Courier New"/>
          <w:sz w:val="16"/>
        </w:rPr>
        <w:t>Serial.printf("Naechster Versuch in %lu ms\n", reconnectInterval);</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lastReconnectAttempt = now;</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w:t>
      </w:r>
    </w:p>
    <w:p>
      <w:pPr>
        <w:pStyle w:val="Heading3"/>
        <w:rPr/>
      </w:pPr>
      <w:r>
        <w:rPr/>
        <w:t>A.13.2 Fehler #2: Datenbank-Deadlocks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Attribut</w:t>
            </w:r>
          </w:p>
        </w:tc>
        <w:tc>
          <w:tcPr>
            <w:tcW w:w="4702"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Fehler-ID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BUG-002</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Beschreibung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Sporadische Datenbank-Timeouts bei simultanen Sensor-Inserts</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Schweregrad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Erstes Auftreten</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KW 7 (bei Integrationstest mit 4 Sensoren)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Haeufigkeit</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Selten, bei vielen gleichzeitigen Sensoren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Auswirkung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Messwerte gehen verloren, Timeout-Fehler in Logs</w:t>
            </w:r>
          </w:p>
        </w:tc>
      </w:tr>
    </w:tbl>
    <w:p>
      <w:pPr>
        <w:pStyle w:val="Normal"/>
        <w:rPr/>
      </w:pPr>
      <w:r>
        <w:rPr/>
        <w:br/>
        <w:t>Fehleranalyse:</w:t>
      </w:r>
    </w:p>
    <w:p>
      <w:pPr>
        <w:pStyle w:val="Normal"/>
        <w:rPr/>
      </w:pPr>
      <w:r>
        <w:rPr/>
        <w:t>1. Fehlerbeobachtung: In den MariaDB-Logs erscheinen regelmaessig "Lock wait timeout exceeded" Meldungen. Betroffen sind INSERT-Operationen in die measurements-Tabelle.</w:t>
      </w:r>
    </w:p>
    <w:p>
      <w:pPr>
        <w:pStyle w:val="Normal"/>
        <w:rPr/>
      </w:pPr>
      <w:r>
        <w:rPr/>
        <w:t>2. Ursachenforschung:</w:t>
      </w:r>
    </w:p>
    <w:p>
      <w:pPr>
        <w:pStyle w:val="Normal"/>
        <w:rPr/>
      </w:pPr>
      <w:r>
        <w:rPr/>
        <w:t xml:space="preserve">   </w:t>
      </w:r>
      <w:r>
        <w:rPr/>
        <w:t>- 4 Sensoren senden alle 30 Sekunden Daten (insgesamt 8 inserts/Minute)</w:t>
      </w:r>
    </w:p>
    <w:p>
      <w:pPr>
        <w:pStyle w:val="Normal"/>
        <w:rPr/>
      </w:pPr>
      <w:r>
        <w:rPr/>
        <w:t xml:space="preserve">   </w:t>
      </w:r>
      <w:r>
        <w:rPr/>
        <w:t>- Jeder Sensor loest separate DB-Transaktion aus</w:t>
      </w:r>
    </w:p>
    <w:p>
      <w:pPr>
        <w:pStyle w:val="Normal"/>
        <w:rPr/>
      </w:pPr>
      <w:r>
        <w:rPr/>
        <w:t xml:space="preserve">   </w:t>
      </w:r>
      <w:r>
        <w:rPr/>
        <w:t>- Kein Connection Pooling -&gt; jede Transaktion oeffnet neue Verbindung</w:t>
      </w:r>
    </w:p>
    <w:p>
      <w:pPr>
        <w:pStyle w:val="Normal"/>
        <w:rPr/>
      </w:pPr>
      <w:r>
        <w:rPr/>
        <w:t xml:space="preserve">   </w:t>
      </w:r>
      <w:r>
        <w:rPr/>
        <w:t>- Standard-Isolation-Level fuehrt zu unnoetigen Sperren</w:t>
      </w:r>
    </w:p>
    <w:p>
      <w:pPr>
        <w:pStyle w:val="Normal"/>
        <w:rPr/>
      </w:pPr>
      <w:r>
        <w:rPr/>
        <w:br/>
        <w:t>Loesung (implementiert):</w:t>
      </w:r>
    </w:p>
    <w:p>
      <w:pPr>
        <w:pStyle w:val="Normal"/>
        <w:ind w:left="283"/>
        <w:rPr/>
      </w:pPr>
      <w:r>
        <w:rPr>
          <w:rFonts w:ascii="Courier New" w:hAnsi="Courier New"/>
          <w:sz w:val="16"/>
        </w:rPr>
        <w:t># Connection Pooling einfuehren</w:t>
      </w:r>
    </w:p>
    <w:p>
      <w:pPr>
        <w:pStyle w:val="Normal"/>
        <w:ind w:left="283"/>
        <w:rPr/>
      </w:pPr>
      <w:r>
        <w:rPr>
          <w:rFonts w:ascii="Courier New" w:hAnsi="Courier New"/>
          <w:sz w:val="16"/>
        </w:rPr>
        <w:t>from mysql.connector import pooling</w:t>
      </w:r>
    </w:p>
    <w:p>
      <w:pPr>
        <w:pStyle w:val="Normal"/>
        <w:ind w:left="283"/>
        <w:rPr/>
      </w:pPr>
      <w:r>
        <w:rPr/>
      </w:r>
    </w:p>
    <w:p>
      <w:pPr>
        <w:pStyle w:val="Normal"/>
        <w:ind w:left="283"/>
        <w:rPr/>
      </w:pPr>
      <w:r>
        <w:rPr>
          <w:rFonts w:ascii="Courier New" w:hAnsi="Courier New"/>
          <w:sz w:val="16"/>
        </w:rPr>
        <w:t>db_pool = pooling.MySQLConnectionPool(</w:t>
      </w:r>
    </w:p>
    <w:p>
      <w:pPr>
        <w:pStyle w:val="Normal"/>
        <w:ind w:left="283"/>
        <w:rPr/>
      </w:pPr>
      <w:r>
        <w:rPr>
          <w:rFonts w:ascii="Courier New" w:hAnsi="Courier New"/>
          <w:sz w:val="16"/>
        </w:rPr>
        <w:t xml:space="preserve">    </w:t>
      </w:r>
      <w:r>
        <w:rPr>
          <w:rFonts w:ascii="Courier New" w:hAnsi="Courier New"/>
          <w:sz w:val="16"/>
        </w:rPr>
        <w:t>pool_name="serverraum_pool",</w:t>
      </w:r>
    </w:p>
    <w:p>
      <w:pPr>
        <w:pStyle w:val="Normal"/>
        <w:ind w:left="283"/>
        <w:rPr/>
      </w:pPr>
      <w:r>
        <w:rPr>
          <w:rFonts w:ascii="Courier New" w:hAnsi="Courier New"/>
          <w:sz w:val="16"/>
        </w:rPr>
        <w:t xml:space="preserve">    </w:t>
      </w:r>
      <w:r>
        <w:rPr>
          <w:rFonts w:ascii="Courier New" w:hAnsi="Courier New"/>
          <w:sz w:val="16"/>
        </w:rPr>
        <w:t>pool_size=5,</w:t>
      </w:r>
    </w:p>
    <w:p>
      <w:pPr>
        <w:pStyle w:val="Normal"/>
        <w:ind w:left="283"/>
        <w:rPr/>
      </w:pPr>
      <w:r>
        <w:rPr>
          <w:rFonts w:ascii="Courier New" w:hAnsi="Courier New"/>
          <w:sz w:val="16"/>
        </w:rPr>
        <w:t xml:space="preserve">    </w:t>
      </w:r>
      <w:r>
        <w:rPr>
          <w:rFonts w:ascii="Courier New" w:hAnsi="Courier New"/>
          <w:sz w:val="16"/>
        </w:rPr>
        <w:t>pool_reset_session=True,</w:t>
      </w:r>
    </w:p>
    <w:p>
      <w:pPr>
        <w:pStyle w:val="Normal"/>
        <w:ind w:left="283"/>
        <w:rPr/>
      </w:pPr>
      <w:r>
        <w:rPr>
          <w:rFonts w:ascii="Courier New" w:hAnsi="Courier New"/>
          <w:sz w:val="16"/>
        </w:rPr>
        <w:t xml:space="preserve">    </w:t>
      </w:r>
      <w:r>
        <w:rPr>
          <w:rFonts w:ascii="Courier New" w:hAnsi="Courier New"/>
          <w:sz w:val="16"/>
        </w:rPr>
        <w:t>host="localhost",</w:t>
      </w:r>
    </w:p>
    <w:p>
      <w:pPr>
        <w:pStyle w:val="Normal"/>
        <w:ind w:left="283"/>
        <w:rPr/>
      </w:pPr>
      <w:r>
        <w:rPr>
          <w:rFonts w:ascii="Courier New" w:hAnsi="Courier New"/>
          <w:sz w:val="16"/>
        </w:rPr>
        <w:t xml:space="preserve">    </w:t>
      </w:r>
      <w:r>
        <w:rPr>
          <w:rFonts w:ascii="Courier New" w:hAnsi="Courier New"/>
          <w:sz w:val="16"/>
        </w:rPr>
        <w:t>port=3306,</w:t>
      </w:r>
    </w:p>
    <w:p>
      <w:pPr>
        <w:pStyle w:val="Normal"/>
        <w:ind w:left="283"/>
        <w:rPr/>
      </w:pPr>
      <w:r>
        <w:rPr>
          <w:rFonts w:ascii="Courier New" w:hAnsi="Courier New"/>
          <w:sz w:val="16"/>
        </w:rPr>
        <w:t xml:space="preserve">    </w:t>
      </w:r>
      <w:r>
        <w:rPr>
          <w:rFonts w:ascii="Courier New" w:hAnsi="Courier New"/>
          <w:sz w:val="16"/>
        </w:rPr>
        <w:t>user="monitor",</w:t>
      </w:r>
    </w:p>
    <w:p>
      <w:pPr>
        <w:pStyle w:val="Normal"/>
        <w:ind w:left="283"/>
        <w:rPr/>
      </w:pPr>
      <w:r>
        <w:rPr>
          <w:rFonts w:ascii="Courier New" w:hAnsi="Courier New"/>
          <w:sz w:val="16"/>
        </w:rPr>
        <w:t xml:space="preserve">    </w:t>
      </w:r>
      <w:r>
        <w:rPr>
          <w:rFonts w:ascii="Courier New" w:hAnsi="Courier New"/>
          <w:sz w:val="16"/>
        </w:rPr>
        <w:t>password="geheim123",</w:t>
      </w:r>
    </w:p>
    <w:p>
      <w:pPr>
        <w:pStyle w:val="Normal"/>
        <w:ind w:left="283"/>
        <w:rPr/>
      </w:pPr>
      <w:r>
        <w:rPr>
          <w:rFonts w:ascii="Courier New" w:hAnsi="Courier New"/>
          <w:sz w:val="16"/>
        </w:rPr>
        <w:t xml:space="preserve">    </w:t>
      </w:r>
      <w:r>
        <w:rPr>
          <w:rFonts w:ascii="Courier New" w:hAnsi="Courier New"/>
          <w:sz w:val="16"/>
        </w:rPr>
        <w:t>database="serverraum_db",</w:t>
      </w:r>
    </w:p>
    <w:p>
      <w:pPr>
        <w:pStyle w:val="Normal"/>
        <w:ind w:left="283"/>
        <w:rPr/>
      </w:pPr>
      <w:r>
        <w:rPr>
          <w:rFonts w:ascii="Courier New" w:hAnsi="Courier New"/>
          <w:sz w:val="16"/>
        </w:rPr>
        <w:t xml:space="preserve">    </w:t>
      </w:r>
      <w:r>
        <w:rPr>
          <w:rFonts w:ascii="Courier New" w:hAnsi="Courier New"/>
          <w:sz w:val="16"/>
        </w:rPr>
        <w:t>autocommit=False</w:t>
      </w:r>
    </w:p>
    <w:p>
      <w:pPr>
        <w:pStyle w:val="Normal"/>
        <w:ind w:left="283"/>
        <w:rPr/>
      </w:pPr>
      <w:r>
        <w:rPr>
          <w:rFonts w:ascii="Courier New" w:hAnsi="Courier New"/>
          <w:sz w:val="16"/>
        </w:rPr>
        <w:t>)</w:t>
      </w:r>
    </w:p>
    <w:p>
      <w:pPr>
        <w:pStyle w:val="Normal"/>
        <w:ind w:left="283"/>
        <w:rPr/>
      </w:pPr>
      <w:r>
        <w:rPr/>
      </w:r>
    </w:p>
    <w:p>
      <w:pPr>
        <w:pStyle w:val="Normal"/>
        <w:ind w:left="283"/>
        <w:rPr/>
      </w:pPr>
      <w:r>
        <w:rPr>
          <w:rFonts w:ascii="Courier New" w:hAnsi="Courier New"/>
          <w:sz w:val="16"/>
        </w:rPr>
        <w:t># Isolation Level auf READ COMMITTED setzen</w:t>
      </w:r>
    </w:p>
    <w:p>
      <w:pPr>
        <w:pStyle w:val="Normal"/>
        <w:ind w:left="283"/>
        <w:rPr/>
      </w:pPr>
      <w:r>
        <w:rPr>
          <w:rFonts w:ascii="Courier New" w:hAnsi="Courier New"/>
          <w:sz w:val="16"/>
        </w:rPr>
        <w:t>def get_connection():</w:t>
      </w:r>
    </w:p>
    <w:p>
      <w:pPr>
        <w:pStyle w:val="Normal"/>
        <w:ind w:left="283"/>
        <w:rPr/>
      </w:pPr>
      <w:r>
        <w:rPr>
          <w:rFonts w:ascii="Courier New" w:hAnsi="Courier New"/>
          <w:sz w:val="16"/>
        </w:rPr>
        <w:t xml:space="preserve">    </w:t>
      </w:r>
      <w:r>
        <w:rPr>
          <w:rFonts w:ascii="Courier New" w:hAnsi="Courier New"/>
          <w:sz w:val="16"/>
        </w:rPr>
        <w:t>conn = db_pool.get_connection()</w:t>
      </w:r>
    </w:p>
    <w:p>
      <w:pPr>
        <w:pStyle w:val="Normal"/>
        <w:ind w:left="283"/>
        <w:rPr/>
      </w:pPr>
      <w:r>
        <w:rPr>
          <w:rFonts w:ascii="Courier New" w:hAnsi="Courier New"/>
          <w:sz w:val="16"/>
        </w:rPr>
        <w:t xml:space="preserve">    </w:t>
      </w:r>
      <w:r>
        <w:rPr>
          <w:rFonts w:ascii="Courier New" w:hAnsi="Courier New"/>
          <w:sz w:val="16"/>
        </w:rPr>
        <w:t>conn.start_transaction(isolation_level='READ COMMITTED')</w:t>
      </w:r>
    </w:p>
    <w:p>
      <w:pPr>
        <w:pStyle w:val="Normal"/>
        <w:ind w:left="283"/>
        <w:rPr/>
      </w:pPr>
      <w:r>
        <w:rPr>
          <w:rFonts w:ascii="Courier New" w:hAnsi="Courier New"/>
          <w:sz w:val="16"/>
        </w:rPr>
        <w:t xml:space="preserve">    </w:t>
      </w:r>
      <w:r>
        <w:rPr>
          <w:rFonts w:ascii="Courier New" w:hAnsi="Courier New"/>
          <w:sz w:val="16"/>
        </w:rPr>
        <w:t>return conn</w:t>
      </w:r>
    </w:p>
    <w:p>
      <w:pPr>
        <w:pStyle w:val="Normal"/>
        <w:rPr/>
      </w:pPr>
      <w:r>
        <w:rPr/>
      </w:r>
      <w:r>
        <w:br w:type="page"/>
      </w:r>
    </w:p>
    <w:p>
      <w:pPr>
        <w:pStyle w:val="Heading2"/>
        <w:spacing w:before="0" w:after="0"/>
        <w:rPr/>
      </w:pPr>
      <w:r>
        <w:rPr/>
        <w:t>A.14 Benutzerdokumentation</w:t>
      </w:r>
    </w:p>
    <w:p>
      <w:pPr>
        <w:pStyle w:val="Heading3"/>
        <w:rPr/>
      </w:pPr>
      <w:r>
        <w:rPr/>
        <w:t>A.14.1 Dashboard-Nutzung</w:t>
      </w:r>
    </w:p>
    <w:p>
      <w:pPr>
        <w:pStyle w:val="Normal"/>
        <w:rPr/>
      </w:pPr>
      <w:r>
        <w:rPr/>
        <w:t>Das Web-Dashboard ist ueber http://localhost:8000/ erreichbar. Es gliedert sich in folgende Bereiche:</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Bereich</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Inhalt</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Aktionen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Header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Systemname, Uhrzeit, Verbindungsstatus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Manuelles Refresh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Sensor-Uebersicht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 mit aktuellen Werten und Statusampel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Klick fuer Detailansicht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Alarm-Liste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Aktive und vergangene Alarme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Quittieren, Filtern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Verlaufskurve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24-Stunden-Chart fuer ausgewaehlten Sensor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Zoom, Zeitraum waehlen</w:t>
            </w:r>
          </w:p>
        </w:tc>
      </w:tr>
    </w:tbl>
    <w:p>
      <w:pPr>
        <w:pStyle w:val="Heading3"/>
        <w:rPr/>
      </w:pPr>
      <w:r>
        <w:rPr/>
        <w:t>A.14.2 Alarm-Quittierung</w:t>
      </w:r>
    </w:p>
    <w:p>
      <w:pPr>
        <w:pStyle w:val="Normal"/>
        <w:rPr/>
      </w:pPr>
      <w:r>
        <w:rPr/>
        <w:t>1. Oeffnen Sie das Dashboard im Browser (http://localhost:8000/)</w:t>
      </w:r>
    </w:p>
    <w:p>
      <w:pPr>
        <w:pStyle w:val="Normal"/>
        <w:rPr/>
      </w:pPr>
      <w:r>
        <w:rPr/>
        <w:t>2. Klicken Sie auf den Alarm in der Alarm-Liste oder der Sensor-Karte</w:t>
      </w:r>
    </w:p>
    <w:p>
      <w:pPr>
        <w:pStyle w:val="Normal"/>
        <w:rPr/>
      </w:pPr>
      <w:r>
        <w:rPr/>
        <w:t>3. Klicken Sie auf "Alarm quitiieren"</w:t>
      </w:r>
    </w:p>
    <w:p>
      <w:pPr>
        <w:pStyle w:val="Normal"/>
        <w:rPr/>
      </w:pPr>
      <w:r>
        <w:rPr/>
        <w:t>4. Der Alarm wird als gequitiert markiert und verschwindet aus der aktiven Liste</w:t>
      </w:r>
    </w:p>
    <w:p>
      <w:pPr>
        <w:pStyle w:val="Normal"/>
        <w:rPr/>
      </w:pPr>
      <w:r>
        <w:rPr/>
        <w:t>5. Der gequitete Alarm bleibt in der Alarm-Historie sichtbar</w:t>
      </w:r>
    </w:p>
    <w:p>
      <w:pPr>
        <w:pStyle w:val="Heading3"/>
        <w:rPr/>
      </w:pPr>
      <w:r>
        <w:rPr/>
        <w:t>A.14.3 Grenzwerte anpassen</w:t>
      </w:r>
    </w:p>
    <w:p>
      <w:pPr>
        <w:pStyle w:val="Normal"/>
        <w:rPr/>
      </w:pPr>
      <w:r>
        <w:rPr/>
        <w:t>Die Grenzwerte koennen in der Datei config.ini angepasst werden:</w:t>
      </w:r>
    </w:p>
    <w:p>
      <w:pPr>
        <w:pStyle w:val="Normal"/>
        <w:ind w:left="283"/>
        <w:rPr/>
      </w:pPr>
      <w:r>
        <w:rPr>
          <w:rFonts w:ascii="Courier New" w:hAnsi="Courier New"/>
          <w:sz w:val="16"/>
        </w:rPr>
        <w:t>[thresholds]</w:t>
      </w:r>
    </w:p>
    <w:p>
      <w:pPr>
        <w:pStyle w:val="Normal"/>
        <w:ind w:left="283"/>
        <w:rPr/>
      </w:pPr>
      <w:r>
        <w:rPr>
          <w:rFonts w:ascii="Courier New" w:hAnsi="Courier New"/>
          <w:sz w:val="16"/>
        </w:rPr>
        <w:t>temp_min = 15  # Untere Temperatur-Grenze (GradC)</w:t>
      </w:r>
    </w:p>
    <w:p>
      <w:pPr>
        <w:pStyle w:val="Normal"/>
        <w:ind w:left="283"/>
        <w:rPr/>
      </w:pPr>
      <w:r>
        <w:rPr>
          <w:rFonts w:ascii="Courier New" w:hAnsi="Courier New"/>
          <w:sz w:val="16"/>
        </w:rPr>
        <w:t>temp_max = 30  # Obere Temperatur-Grenze (GradC)</w:t>
      </w:r>
    </w:p>
    <w:p>
      <w:pPr>
        <w:pStyle w:val="Normal"/>
        <w:ind w:left="283"/>
        <w:rPr/>
      </w:pPr>
      <w:r>
        <w:rPr>
          <w:rFonts w:ascii="Courier New" w:hAnsi="Courier New"/>
          <w:sz w:val="16"/>
        </w:rPr>
        <w:t>temp_critical = 35  # Kritische Temperatur (GradC)</w:t>
      </w:r>
    </w:p>
    <w:p>
      <w:pPr>
        <w:pStyle w:val="Normal"/>
        <w:ind w:left="283"/>
        <w:rPr/>
      </w:pPr>
      <w:r>
        <w:rPr>
          <w:rFonts w:ascii="Courier New" w:hAnsi="Courier New"/>
          <w:sz w:val="16"/>
        </w:rPr>
        <w:t>humidity_min = 30  # Untere Feuchtigkeits-Grenze (%)</w:t>
      </w:r>
    </w:p>
    <w:p>
      <w:pPr>
        <w:pStyle w:val="Normal"/>
        <w:ind w:left="283"/>
        <w:rPr/>
      </w:pPr>
      <w:r>
        <w:rPr>
          <w:rFonts w:ascii="Courier New" w:hAnsi="Courier New"/>
          <w:sz w:val="16"/>
        </w:rPr>
        <w:t>humidity_max = 70  # Obere Feuchtigkeits-Grenze (%)</w:t>
      </w:r>
    </w:p>
    <w:p>
      <w:pPr>
        <w:pStyle w:val="Normal"/>
        <w:rPr/>
      </w:pPr>
      <w:r>
        <w:rPr/>
        <w:br/>
        <w:t>Nach Aenderung: Backend neu starten mit 'sudo systemctl restart serverraum-backend'</w:t>
      </w:r>
    </w:p>
    <w:p>
      <w:pPr>
        <w:pStyle w:val="Heading3"/>
        <w:rPr/>
      </w:pPr>
      <w:r>
        <w:rPr/>
        <w:t>A.14.4 Systemstatus pruefen</w:t>
      </w:r>
    </w:p>
    <w:p>
      <w:pPr>
        <w:pStyle w:val="Normal"/>
        <w:rPr/>
      </w:pPr>
      <w:r>
        <w:rPr/>
        <w:t>Der Systemstatus kann ueber die API geprueft werden:</w:t>
      </w:r>
    </w:p>
    <w:p>
      <w:pPr>
        <w:pStyle w:val="Normal"/>
        <w:rPr/>
      </w:pPr>
      <w:r>
        <w:rPr/>
        <w:t>- Oeffnen Sie http://localhost:8000/api/health im Browser</w:t>
      </w:r>
    </w:p>
    <w:p>
      <w:pPr>
        <w:pStyle w:val="Normal"/>
        <w:rPr/>
      </w:pPr>
      <w:r>
        <w:rPr/>
        <w:t>- Die Antwort zeigt den Systemstatus: {"status":"ok","uptime":3600}</w:t>
      </w:r>
    </w:p>
    <w:p>
      <w:pPr>
        <w:pStyle w:val="Normal"/>
        <w:rPr/>
      </w:pPr>
      <w:r>
        <w:rPr/>
        <w:t>- Bei Problemen: Logs pruefen mit 'sudo journalctl -u serverraum-backend -f'</w:t>
      </w:r>
    </w:p>
    <w:p>
      <w:pPr>
        <w:pStyle w:val="Normal"/>
        <w:rPr/>
      </w:pPr>
      <w:r>
        <w:rPr/>
      </w:r>
      <w:r>
        <w:br w:type="page"/>
      </w:r>
    </w:p>
    <w:p>
      <w:pPr>
        <w:pStyle w:val="Heading2"/>
        <w:spacing w:before="0" w:after="0"/>
        <w:rPr/>
      </w:pPr>
      <w:r>
        <w:rPr/>
        <w:t>A.15 Installationsanleitung</w:t>
      </w:r>
    </w:p>
    <w:p>
      <w:pPr>
        <w:pStyle w:val="Heading3"/>
        <w:rPr/>
      </w:pPr>
      <w:r>
        <w:rPr/>
        <w:t>A.15.1 Hardware-Installation</w:t>
      </w:r>
    </w:p>
    <w:p>
      <w:pPr>
        <w:pStyle w:val="Normal"/>
        <w:rPr/>
      </w:pPr>
      <w:r>
        <w:rPr/>
        <w:t>1. ESP32-S3 DevKitC-1 mit USB-C Kabel an Computer oder Netzteil anschliessen</w:t>
      </w:r>
    </w:p>
    <w:p>
      <w:pPr>
        <w:pStyle w:val="Normal"/>
        <w:rPr/>
      </w:pPr>
      <w:r>
        <w:rPr/>
        <w:t>2. Sensoren gemaess Schaltplan (Anhang A.7) verdrahten:</w:t>
      </w:r>
    </w:p>
    <w:p>
      <w:pPr>
        <w:pStyle w:val="Normal"/>
        <w:rPr/>
      </w:pPr>
      <w:r>
        <w:rPr/>
        <w:t xml:space="preserve">   </w:t>
      </w:r>
      <w:r>
        <w:rPr/>
        <w:t>- DS18B20: GPIO4 -&gt; Data, 3.3V -&gt; VCC, GND -&gt; GND (4.7k Pull-Up zwischen Data und 3.3V)</w:t>
      </w:r>
    </w:p>
    <w:p>
      <w:pPr>
        <w:pStyle w:val="Normal"/>
        <w:rPr/>
      </w:pPr>
      <w:r>
        <w:rPr/>
        <w:t xml:space="preserve">   </w:t>
      </w:r>
      <w:r>
        <w:rPr/>
        <w:t>- SHT31: GPIO6 -&gt; SDA, GPIO9 -&gt; SCL, 3.3V -&gt; VCC, GND -&gt; GND</w:t>
      </w:r>
    </w:p>
    <w:p>
      <w:pPr>
        <w:pStyle w:val="Normal"/>
        <w:rPr/>
      </w:pPr>
      <w:r>
        <w:rPr/>
        <w:t xml:space="preserve">   </w:t>
      </w:r>
      <w:r>
        <w:rPr/>
        <w:t>- MQ-2: GPIO1 -&gt; AOUT, 5V -&gt; VCC, GND -&gt; GND</w:t>
      </w:r>
    </w:p>
    <w:p>
      <w:pPr>
        <w:pStyle w:val="Normal"/>
        <w:rPr/>
      </w:pPr>
      <w:r>
        <w:rPr/>
        <w:t xml:space="preserve">   </w:t>
      </w:r>
      <w:r>
        <w:rPr/>
        <w:t>- PIR: GPIO21 -&gt; OUT, 5V -&gt; VCC, GND -&gt; GND</w:t>
      </w:r>
    </w:p>
    <w:p>
      <w:pPr>
        <w:pStyle w:val="Normal"/>
        <w:rPr/>
      </w:pPr>
      <w:r>
        <w:rPr/>
        <w:t>3. RGB-LED und Buzzer anschliessen (siehe Schaltplan)</w:t>
      </w:r>
    </w:p>
    <w:p>
      <w:pPr>
        <w:pStyle w:val="Normal"/>
        <w:rPr/>
      </w:pPr>
      <w:r>
        <w:rPr/>
        <w:t>4. Stromversorgung anschliessen (USB-C oder 5V/2A Netzteil)</w:t>
      </w:r>
    </w:p>
    <w:p>
      <w:pPr>
        <w:pStyle w:val="Heading3"/>
        <w:rPr/>
      </w:pPr>
      <w:r>
        <w:rPr/>
        <w:t>A.15.2 Software-Installation Raspberry Pi</w:t>
      </w:r>
    </w:p>
    <w:p>
      <w:pPr>
        <w:pStyle w:val="Normal"/>
        <w:rPr/>
      </w:pPr>
      <w:r>
        <w:rPr/>
        <w:t># MariaDB installieren und konfigurieren</w:t>
      </w:r>
    </w:p>
    <w:p>
      <w:pPr>
        <w:pStyle w:val="Normal"/>
        <w:rPr/>
      </w:pPr>
      <w:r>
        <w:rPr/>
        <w:t>sudo apt update &amp;&amp; sudo apt install mariadb-server</w:t>
      </w:r>
    </w:p>
    <w:p>
      <w:pPr>
        <w:pStyle w:val="Normal"/>
        <w:rPr/>
      </w:pPr>
      <w:r>
        <w:rPr/>
        <w:t>sudo mysql_secure_installation</w:t>
      </w:r>
    </w:p>
    <w:p>
      <w:pPr>
        <w:pStyle w:val="Normal"/>
        <w:rPr/>
      </w:pPr>
      <w:r>
        <w:rPr/>
      </w:r>
    </w:p>
    <w:p>
      <w:pPr>
        <w:pStyle w:val="Normal"/>
        <w:rPr/>
      </w:pPr>
      <w:r>
        <w:rPr/>
        <w:t># Mosquitto installieren und aktivieren</w:t>
      </w:r>
    </w:p>
    <w:p>
      <w:pPr>
        <w:pStyle w:val="Normal"/>
        <w:rPr/>
      </w:pPr>
      <w:r>
        <w:rPr/>
        <w:t>sudo apt install mosquitto mosquitto-clients</w:t>
      </w:r>
    </w:p>
    <w:p>
      <w:pPr>
        <w:pStyle w:val="Normal"/>
        <w:rPr/>
      </w:pPr>
      <w:r>
        <w:rPr/>
        <w:t>sudo systemctl enable mosquitto</w:t>
      </w:r>
    </w:p>
    <w:p>
      <w:pPr>
        <w:pStyle w:val="Normal"/>
        <w:rPr/>
      </w:pPr>
      <w:r>
        <w:rPr/>
        <w:t>sudo systemctl start mosquitto</w:t>
      </w:r>
    </w:p>
    <w:p>
      <w:pPr>
        <w:pStyle w:val="Normal"/>
        <w:rPr/>
      </w:pPr>
      <w:r>
        <w:rPr/>
      </w:r>
    </w:p>
    <w:p>
      <w:pPr>
        <w:pStyle w:val="Normal"/>
        <w:rPr/>
      </w:pPr>
      <w:r>
        <w:rPr/>
        <w:t># Python-Abhaengigkeiten installieren</w:t>
      </w:r>
    </w:p>
    <w:p>
      <w:pPr>
        <w:pStyle w:val="Normal"/>
        <w:rPr/>
      </w:pPr>
      <w:r>
        <w:rPr/>
        <w:t>pip3 install fastapi uvicorn mysql-connector-python paho-mqtt</w:t>
      </w:r>
    </w:p>
    <w:p>
      <w:pPr>
        <w:pStyle w:val="Heading3"/>
        <w:rPr/>
      </w:pPr>
      <w:r>
        <w:rPr/>
        <w:t>A.15.3 ESP32-Firmware flashen</w:t>
      </w:r>
    </w:p>
    <w:p>
      <w:pPr>
        <w:pStyle w:val="Normal"/>
        <w:rPr/>
      </w:pPr>
      <w:r>
        <w:rPr/>
        <w:t>1. PlatformIO installieren: pip install platformio</w:t>
      </w:r>
    </w:p>
    <w:p>
      <w:pPr>
        <w:pStyle w:val="Normal"/>
        <w:rPr/>
      </w:pPr>
      <w:r>
        <w:rPr/>
        <w:t>2. Projekt oeffnen: cd firmware &amp;&amp; pio pkg install</w:t>
      </w:r>
    </w:p>
    <w:p>
      <w:pPr>
        <w:pStyle w:val="Normal"/>
        <w:rPr/>
      </w:pPr>
      <w:r>
        <w:rPr/>
        <w:t>3. WiFi-Credentials in platformio.ini eintragen (SSID und Password)</w:t>
      </w:r>
    </w:p>
    <w:p>
      <w:pPr>
        <w:pStyle w:val="Normal"/>
        <w:rPr/>
      </w:pPr>
      <w:r>
        <w:rPr/>
        <w:t>4. MQTT-Broker IP in platformio.ini eintragen</w:t>
      </w:r>
    </w:p>
    <w:p>
      <w:pPr>
        <w:pStyle w:val="Normal"/>
        <w:rPr/>
      </w:pPr>
      <w:r>
        <w:rPr/>
        <w:t>5. Flashen: pio run --target upload</w:t>
      </w:r>
    </w:p>
    <w:p>
      <w:pPr>
        <w:pStyle w:val="Normal"/>
        <w:rPr/>
      </w:pPr>
      <w:r>
        <w:rPr/>
        <w:t>6. Serial Monitor: pio device monitor (zur Diagnose)</w:t>
      </w:r>
    </w:p>
    <w:p>
      <w:pPr>
        <w:pStyle w:val="Normal"/>
        <w:rPr/>
      </w:pPr>
      <w:r>
        <w:rPr/>
      </w:r>
      <w:r>
        <w:br w:type="page"/>
      </w:r>
    </w:p>
    <w:p>
      <w:pPr>
        <w:pStyle w:val="Heading2"/>
        <w:spacing w:before="0" w:after="0"/>
        <w:rPr/>
      </w:pPr>
      <w:r>
        <w:rPr/>
        <w:t>A.16 Wartungshandbuch</w:t>
      </w:r>
    </w:p>
    <w:p>
      <w:pPr>
        <w:pStyle w:val="Heading3"/>
        <w:rPr/>
      </w:pPr>
      <w:r>
        <w:rPr/>
        <w:t>A.16.1 Regelmaessige Wartungsaufgaben</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Aufgabe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Haeufigkeit</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Verantwortlich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Log-Dateien pruefen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Woechentlich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 in /var/log/serverraum/ oder Backend-Logs pruefen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Datenbank-Backup</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Taeglich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mysqldump fuer measurements-Tabelle automatisch per Cron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SSL-Zertifikate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Monatlich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Ablaufdatum pruefen und ggf. erneuern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Sensor-Kalibrierung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Quartaalsweise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 Referenz-Thermometer vergleichen und ggf. justieren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Techniker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Hardware-Inspektion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Monatlich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Kabelverbindungen pruefen, Staub entfernen, Luefter reinigen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Techniker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Software-Updates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Quartaalsweise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Sicherheitsupdates fuer OS und Python-Pakete</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bl>
    <w:p>
      <w:pPr>
        <w:pStyle w:val="Heading3"/>
        <w:rPr/>
      </w:pPr>
      <w:r>
        <w:rPr/>
        <w:t>A.16.2 Troubleshooting</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Problem</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Moegliche Ursache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Loesung</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Kommando</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 Sensordaten im Dashboard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nicht mit WLAN verbunden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neu starten, WLAN pruefen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pio device monitor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Alte Daten werden angezeigt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neustarten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restart serverraum-backend</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E-Mails kommen nicht an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SMTP-Server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SMTP-Server pruefen (Postfix)</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status postfix</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laedt nicht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Port 8000 belegt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Prozess pruefen, ggf. killen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lsof -i :8000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MQTT-Verbindungsprobleme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Broker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Mosquitto neustarten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restart mosquitto</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Datenbankfehler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neustarten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restart mariadb</w:t>
            </w:r>
          </w:p>
        </w:tc>
      </w:tr>
    </w:tbl>
    <w:p>
      <w:pPr>
        <w:pStyle w:val="Heading3"/>
        <w:rPr/>
      </w:pPr>
      <w:r>
        <w:rPr/>
        <w:t>A.16.3 Monitoring und Alerting</w:t>
      </w:r>
    </w:p>
    <w:p>
      <w:pPr>
        <w:pStyle w:val="Normal"/>
        <w:rPr/>
      </w:pPr>
      <w:r>
        <w:rPr/>
        <w:t>Das System verfuegt ueber integriertes Monitoring:</w:t>
      </w:r>
    </w:p>
    <w:p>
      <w:pPr>
        <w:pStyle w:val="Normal"/>
        <w:rPr/>
      </w:pPr>
      <w:r>
        <w:rPr/>
        <w:t>- Dashboard zeigt aktuellen Systemstatus (Online/Offline)</w:t>
      </w:r>
    </w:p>
    <w:p>
      <w:pPr>
        <w:pStyle w:val="Normal"/>
        <w:rPr/>
      </w:pPr>
      <w:r>
        <w:rPr/>
        <w:t>- Alarm-Liste zeigt aktive und vergangene Alarme</w:t>
      </w:r>
    </w:p>
    <w:p>
      <w:pPr>
        <w:pStyle w:val="Normal"/>
        <w:rPr/>
      </w:pPr>
      <w:r>
        <w:rPr/>
        <w:t>- API-Endpunkt /api/health fuer Health-Checks</w:t>
      </w:r>
    </w:p>
    <w:p>
      <w:pPr>
        <w:pStyle w:val="Normal"/>
        <w:rPr/>
      </w:pPr>
      <w:r>
        <w:rPr/>
        <w:t>- Log-Dateien in /var/log/serverraum/ (wenn konfiguriert)</w:t>
      </w:r>
    </w:p>
    <w:p>
      <w:pPr>
        <w:pStyle w:val="Normal"/>
        <w:rPr/>
      </w:pPr>
      <w:r>
        <w:rPr/>
      </w:r>
    </w:p>
    <w:p>
      <w:pPr>
        <w:pStyle w:val="Normal"/>
        <w:rPr/>
      </w:pPr>
      <w:r>
        <w:rPr/>
        <w:t>Externe Ueberwachung (optional):</w:t>
      </w:r>
    </w:p>
    <w:p>
      <w:pPr>
        <w:pStyle w:val="Normal"/>
        <w:rPr/>
      </w:pPr>
      <w:r>
        <w:rPr/>
        <w:t>- Cron-Job ruft /api/health auf und sendet Alert bei Problemen</w:t>
      </w:r>
    </w:p>
    <w:p>
      <w:pPr>
        <w:pStyle w:val="Normal"/>
        <w:rPr/>
      </w:pPr>
      <w:r>
        <w:rPr/>
        <w:t>- Monit oder Supervisor fuer Prozess-Ueberwachung</w:t>
      </w:r>
    </w:p>
    <w:p>
      <w:pPr>
        <w:pStyle w:val="Normal"/>
        <w:rPr/>
      </w:pPr>
      <w:r>
        <w:rPr/>
        <w:t>- Logwatch fuer tägliche Log-Zusammenfassung per E-Mail</w:t>
      </w:r>
    </w:p>
    <w:p>
      <w:pPr>
        <w:pStyle w:val="Normal"/>
        <w:rPr/>
      </w:pPr>
      <w:r>
        <w:rPr/>
      </w:r>
      <w:r>
        <w:br w:type="page"/>
      </w:r>
    </w:p>
    <w:p>
      <w:pPr>
        <w:pStyle w:val="Heading2"/>
        <w:spacing w:before="0" w:after="0"/>
        <w:rPr/>
      </w:pPr>
      <w:r>
        <w:rPr/>
        <w:t>A.17 Sicherheitsbetrachtungen</w:t>
      </w:r>
    </w:p>
    <w:p>
      <w:pPr>
        <w:pStyle w:val="Heading3"/>
        <w:rPr/>
      </w:pPr>
      <w:r>
        <w:rPr/>
        <w:t>A.17.1 Netzwerksicherheit</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Massnahme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Implementierung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Schutzziel</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WLAN-Verschluesselung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WPA2-PSK mit starkem Passwort (min. 20 Zeichen)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Zugriffsschutz fuer WLAN-Netzwerk</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MQTT-Authentifizierung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Benutzername/Passwort oder TLS-Zertifikate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Zugriffsschutz fuer MQTT-Broker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MQTT-TLS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mosquitto.conf mit tls_version, Zertifikate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Verschluesselung der MQTT-Kommunikation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Firewall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iptables Regeln auf Raspberry Pi (nur 22,1883,8000)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Netzwerk-Zugriffsbeschraenkung</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SSH-Hardening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Key-Authentication only, PermitRootLogin=no</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SSH-Zugriffsschutz</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bl>
    <w:p>
      <w:pPr>
        <w:pStyle w:val="Heading3"/>
        <w:rPr/>
      </w:pPr>
      <w:r>
        <w:rPr/>
        <w:t>A.17.2 Anwendungssicherheit</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Massnahme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Implementierung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Schutzziel</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SQL-Injection-Schutz</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Prepared Statements in Python (keine String-Konkatenation)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Datenbank-Schutz vor Injection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Kritisch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Input-Validierung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Pydantic Models validieren alle API-Inputs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Schadcode-Abwehr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Passwort-Hashing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bcrypt mit Salt (Kostenfaktor 12)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Sichere Passwortspeicherung</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CORS-Policy</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FastAPI CORS nur fuer bekannte Domains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Cross-Origin-Schutz</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Rate-Limiting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FastAPI Middleware (100 req/min pro IP)</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DoS-Schutz</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bl>
    <w:p>
      <w:pPr>
        <w:pStyle w:val="Heading3"/>
        <w:rPr/>
      </w:pPr>
      <w:r>
        <w:rPr/>
        <w:t>A.17.3 Physische Sicherheit</w:t>
      </w:r>
    </w:p>
    <w:p>
      <w:pPr>
        <w:pStyle w:val="Normal"/>
        <w:rPr/>
      </w:pPr>
      <w:r>
        <w:rPr/>
        <w:t>Der Serverraum sollte durch ein Schliesssystem gesichert sein. Der Raspberry Pi und der ESP32 sollten in einem abschliessbaren Gehaeuse untergebracht werden. Die Verkabelung sollte so verlegt werden, dass keine Stolperfallen entstehen.</w:t>
      </w:r>
    </w:p>
    <w:p>
      <w:pPr>
        <w:pStyle w:val="Normal"/>
        <w:rPr/>
      </w:pPr>
      <w:r>
        <w:rPr/>
        <w:t>Zusaetzliche Sicherheitsmassnahmen:</w:t>
      </w:r>
    </w:p>
    <w:p>
      <w:pPr>
        <w:pStyle w:val="Normal"/>
        <w:rPr/>
      </w:pPr>
      <w:r>
        <w:rPr/>
        <w:t>- Bewegungsmelder (PIR) erkennt unbefugten Zutritt</w:t>
      </w:r>
    </w:p>
    <w:p>
      <w:pPr>
        <w:pStyle w:val="Normal"/>
        <w:rPr/>
      </w:pPr>
      <w:r>
        <w:rPr/>
        <w:t>- E-Mail-Alarmierung informiert Administrator bei Zutritt ausserhalb der Buerzeiten</w:t>
      </w:r>
    </w:p>
    <w:p>
      <w:pPr>
        <w:pStyle w:val="Normal"/>
        <w:rPr/>
      </w:pPr>
      <w:r>
        <w:rPr/>
        <w:t>- Protokollierung aller Alarme in Datenbank mit Zeitstempel</w:t>
      </w:r>
    </w:p>
    <w:p>
      <w:pPr>
        <w:pStyle w:val="Normal"/>
        <w:rPr/>
      </w:pPr>
      <w:r>
        <w:rPr/>
        <w:t>- Regelmaessige physische Inspektion der Hardware</w:t>
      </w:r>
    </w:p>
    <w:p>
      <w:pPr>
        <w:pStyle w:val="Normal"/>
        <w:rPr/>
      </w:pPr>
      <w:r>
        <w:rPr/>
      </w:r>
      <w:r>
        <w:br w:type="page"/>
      </w:r>
    </w:p>
    <w:p>
      <w:pPr>
        <w:pStyle w:val="Heading2"/>
        <w:spacing w:before="0" w:after="0"/>
        <w:rPr/>
      </w:pPr>
      <w:r>
        <w:rPr/>
        <w:t>A.18 Abkuerzungsverzeichnis (Erweitert)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Abkuerzung</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Bedeutung</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Kontext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Analog-Digital-Converter - Wandelt analoge Signale in digitale Werte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Sensorausgang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Application Programming Interface - Schnittstelle zur Datenuebertragung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REST-API</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BC547</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NPN-Transistor - Haeufig verwendeter Kleinsignal-Transistor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Buzzer-Ansteuerung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CPU</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Central Processing Unit - Prozessor eines Computers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CSV</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Comma-Separated Values - Textdatei mit kommagetrennten Werten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Datenexport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DHCP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Dynamic Host Configuration Protocol - Automatische IP-Vergabe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Domain Name System - Hostnamen-Aufloesung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Espressif Chip mit integriertem WiFi und Bluetooth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Mikrocontroller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General Purpose Input/Output - Programmierbare Ein-/Ausgaenge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Pin-Programmierung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HyperText Markup Language - Auszeichnungssprache fuer Webseiten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Web-Dashboard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Hypertext Transfer Protocol - Protokoll fuer Web-Kommunikation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REST-API</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Inter-Integrated Circuit - Serieller Bus fuer Schaltungskommunikation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IoT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 of Things - Vernetzung physischer Geraete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Ueberwachungssystem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 Protocol - Netzwerkprotokoll fuer Adressierung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Netzwerkadresse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JSON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JavaScript Object Notation - Datenformat fuer Austausch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MQTT-Payload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Light Emitting Diode - Leuchtdiode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Alarm-Anzeige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Message Queue Telemetry Transport - IoT-Kommunikationsprotokoll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Datentransport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Network Attached Storage - Netzwerkspeicher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Datenspeicher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NFC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Near Field Communication - Kontaktlose Datenuebertragung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 Zutritt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NPN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Negativ-Positiv-Negativ - Transistortyp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Buzzer-Schaltung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Network Time Protocol - Zeit synchronization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Zeitstempel-Sync</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Passive Infrared - Passiver Infrarot-Sensor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Bewegungsmelder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Random Access Memory - Arbeitsspeicher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Representational State Transfer - Architekturstil fuer Web-APIs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Surface Mount Device - Oberflaechenmontage-Bauform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Simple Mail Transfer Protocol - E-Mail-Versandprotokoll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Alarmierung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SNMP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Simple Network Management Protocol - Netzwerkmanagement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Monitoring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Secure Shell - Verschluesselte Fernwartung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Secure Sockets Layer - Verschluesselungsprotokoll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TCP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Transmission Control Protocol - Transportprotokoll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TLS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Transport Layer Security - Nachfolgeprotokoll von SSL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UART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Universal Asynchronous Receiver/Transmitter - Serielle Schnittstelle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Debugging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Universal Serial Bus - Externer Anschluss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VCC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Voltage at Common Collector - Versorgungsspannung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Schaltungstechnik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WLAN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Wireless Local Area Network - Drahtloses Netzwerk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bl>
    <w:p>
      <w:pPr>
        <w:pStyle w:val="Normal"/>
        <w:rPr/>
      </w:pPr>
      <w:r>
        <w:rPr/>
      </w:r>
      <w:r>
        <w:br w:type="page"/>
      </w:r>
    </w:p>
    <w:p>
      <w:pPr>
        <w:pStyle w:val="Heading2"/>
        <w:spacing w:before="0" w:after="0"/>
        <w:rPr/>
      </w:pPr>
      <w:r>
        <w:rPr/>
        <w:t>A.19 Eidesstattliche Erklaerung</w:t>
      </w:r>
    </w:p>
    <w:p>
      <w:pPr>
        <w:pStyle w:val="Normal"/>
        <w:rPr/>
      </w:pPr>
      <w:r>
        <w:rPr/>
        <w:t>Hiermit versichere ich, dass ich die vorliegende Projektdokumentation selbststaendig und ohne fremde Hilfe angefertigt habe. Alle verwendeten Quellen und Hilfsmittel habe ich angegeben. Diejenigen Stellen der Arbeit, die woertlich oder sinngemaess aus anderen Quellen uebernommen wurden, sind als solche kenntlich gemacht.</w:t>
      </w:r>
    </w:p>
    <w:p>
      <w:pPr>
        <w:pStyle w:val="Normal"/>
        <w:rPr/>
      </w:pPr>
      <w:r>
        <w:rPr/>
        <w:t>Diese Arbeit hat in gleicher oder aehnlicher Form noch keiner anderen Pruefungsbehoerde vorgelegen und wurde noch nicht veroeffentlicht.</w:t>
      </w:r>
    </w:p>
    <w:p>
      <w:pPr>
        <w:pStyle w:val="Normal"/>
        <w:rPr/>
      </w:pPr>
      <w:r>
        <w:rPr/>
      </w:r>
    </w:p>
    <w:p>
      <w:pPr>
        <w:pStyle w:val="Normal"/>
        <w:rPr/>
      </w:pPr>
      <w:r>
        <w:rPr/>
        <w:t>Oberhausen, den __________________</w:t>
      </w:r>
    </w:p>
    <w:p>
      <w:pPr>
        <w:pStyle w:val="Normal"/>
        <w:rPr/>
      </w:pPr>
      <w:r>
        <w:rPr/>
      </w:r>
    </w:p>
    <w:p>
      <w:pPr>
        <w:pStyle w:val="Normal"/>
        <w:rPr/>
      </w:pPr>
      <w:r>
        <w:rPr/>
        <w:t>_________________________________</w:t>
      </w:r>
    </w:p>
    <w:p>
      <w:pPr>
        <w:pStyle w:val="Normal"/>
        <w:rPr/>
      </w:pPr>
      <w:r>
        <w:rPr/>
        <w:t>Marc-Dennis Haberland</w:t>
      </w:r>
    </w:p>
    <w:p>
      <w:pPr>
        <w:pStyle w:val="Normal"/>
        <w:rPr/>
      </w:pPr>
      <w:r>
        <w:rPr/>
      </w:r>
      <w:r>
        <w:br w:type="page"/>
      </w:r>
    </w:p>
    <w:p>
      <w:pPr>
        <w:pStyle w:val="Heading2"/>
        <w:spacing w:before="0" w:after="0"/>
        <w:rPr/>
      </w:pPr>
      <w:r>
        <w:rPr/>
        <w:t>A.20 Literaturverzeichnis</w:t>
      </w:r>
    </w:p>
    <w:p>
      <w:pPr>
        <w:pStyle w:val="Normal"/>
        <w:rPr/>
      </w:pPr>
      <w:r>
        <w:rPr/>
        <w:t>Fachliteratur und Standards:</w:t>
      </w:r>
    </w:p>
    <w:p>
      <w:pPr>
        <w:pStyle w:val="Normal"/>
        <w:rPr/>
      </w:pPr>
      <w:r>
        <w:rPr/>
        <w:t>[1] Espressif Systems: ESP32-S3 Datasheet. https://www.espressif.com/ (Zugriff: Maerz 2026)</w:t>
      </w:r>
    </w:p>
    <w:p>
      <w:pPr>
        <w:pStyle w:val="Normal"/>
        <w:rPr/>
      </w:pPr>
      <w:r>
        <w:rPr/>
        <w:t>[2] Sensirion: SHT31 Smart Gadget Datasheet. https://sensirion.com/ (Zugriff: Maerz 2026)</w:t>
      </w:r>
    </w:p>
    <w:p>
      <w:pPr>
        <w:pStyle w:val="Normal"/>
        <w:rPr/>
      </w:pPr>
      <w:r>
        <w:rPr/>
        <w:t>[3] MQTT Version 3.1.1 Specification. OASIS Standard, 2014. http://docs.oasis-open.org/mqtt/mqtt/v3.1.1/mqtt-v3.1.1.html</w:t>
      </w:r>
    </w:p>
    <w:p>
      <w:pPr>
        <w:pStyle w:val="Normal"/>
        <w:rPr/>
      </w:pPr>
      <w:r>
        <w:rPr/>
        <w:t>[4] Eclipse Foundation: Mosquitto - An Open Source MQTT Broker. https://mosquitto.org/ (Zugriff: Maerz 2026)</w:t>
      </w:r>
    </w:p>
    <w:p>
      <w:pPr>
        <w:pStyle w:val="Normal"/>
        <w:rPr/>
      </w:pPr>
      <w:r>
        <w:rPr/>
        <w:t>[5] FastAPI Documentation. https://fastapi.tiangolo.com/ (Zugriff: Maerz 2026)</w:t>
      </w:r>
    </w:p>
    <w:p>
      <w:pPr>
        <w:pStyle w:val="Normal"/>
        <w:rPr/>
      </w:pPr>
      <w:r>
        <w:rPr/>
        <w:t>[6] MariaDB Foundation: MariaDB Documentation. https://mariadb.org/ (Zugriff: Maerz 2026)</w:t>
      </w:r>
    </w:p>
    <w:p>
      <w:pPr>
        <w:pStyle w:val="Normal"/>
        <w:rPr/>
      </w:pPr>
      <w:r>
        <w:rPr/>
        <w:t>[7] IEEE Computer Society: IEEE Standard 830-1998: Recommended Practice for Software Requirements Specifications. IEEE, 1998.</w:t>
      </w:r>
    </w:p>
    <w:p>
      <w:pPr>
        <w:pStyle w:val="Normal"/>
        <w:rPr/>
      </w:pPr>
      <w:r>
        <w:rPr/>
      </w:r>
    </w:p>
    <w:p>
      <w:pPr>
        <w:pStyle w:val="Normal"/>
        <w:rPr/>
      </w:pPr>
      <w:r>
        <w:rPr/>
        <w:t>Online-Ressourcen:</w:t>
      </w:r>
    </w:p>
    <w:p>
      <w:pPr>
        <w:pStyle w:val="Normal"/>
        <w:rPr/>
      </w:pPr>
      <w:r>
        <w:rPr/>
        <w:t>[8] PlatformIO: A professional collaborative platform for embedded development. https://platformio.org/ (Zugriff: Maerz 2026)</w:t>
      </w:r>
    </w:p>
    <w:p>
      <w:pPr>
        <w:pStyle w:val="Normal"/>
        <w:rPr/>
      </w:pPr>
      <w:r>
        <w:rPr/>
        <w:t>[9] Adafruit Industries: Adafruit SHT31 Library for Arduino. https://github.com/adafruit/Adafruit_SHT31 (Zugriff: Maerz 2026)</w:t>
      </w:r>
    </w:p>
    <w:p>
      <w:pPr>
        <w:pStyle w:val="Normal"/>
        <w:rPr/>
      </w:pPr>
      <w:r>
        <w:rPr/>
        <w:t>[10] Chart.js: Simple yet flexible JavaScript charting for designers and developers. https://www.chartjs.org/ (Zugriff: Maerz 2026)</w:t>
      </w:r>
    </w:p>
    <w:p>
      <w:pPr>
        <w:pStyle w:val="Normal"/>
        <w:rPr/>
      </w:pPr>
      <w:r>
        <w:rPr/>
        <w:t>[11] Tailwind Labs: Tailwind CSS - A utility-first CSS framework. https://tailwindcss.com/ (Zugriff: Maerz 2026)</w:t>
      </w:r>
    </w:p>
    <w:p>
      <w:pPr>
        <w:pStyle w:val="Normal"/>
        <w:rPr/>
      </w:pPr>
      <w:r>
        <w:rPr/>
        <w:t>[12] Mozilla Developer Network: JavaScript Documentation. https://developer.mozilla.org/de/docs/Web/JavaScript (Zugriff: Maerz 2026)</w:t>
      </w:r>
    </w:p>
    <w:p>
      <w:pPr>
        <w:pStyle w:val="Normal"/>
        <w:widowControl/>
        <w:bidi w:val="0"/>
        <w:spacing w:lineRule="auto" w:line="276" w:before="0" w:after="200"/>
        <w:jc w:val="left"/>
        <w:rPr/>
      </w:pPr>
      <w:r>
        <w:rPr/>
        <w:t>[13] Python Software Foundation: Python Documentation. https://docs.python.org/3/ (Zugriff: Maerz 2026)</w:t>
      </w:r>
    </w:p>
    <w:sectPr>
      <w:footerReference w:type="even" r:id="rId2"/>
      <w:footerReference w:type="default" r:id="rId3"/>
      <w:footerReference w:type="first" r:id="rId4"/>
      <w:type w:val="nextPage"/>
      <w:pgSz w:w="12240" w:h="15840"/>
      <w:pgMar w:left="1417" w:right="1417" w:gutter="0" w:header="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Marc-Dennis Haberland | Serverraum-Ueberwachungssystem | IHK Abschlussprojekt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Marc-Dennis Haberland | Serverraum-Ueberwachungssystem | IHK Abschlussprojekt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53</Pages>
  <Words>6510</Words>
  <Characters>46854</Characters>
  <CharactersWithSpaces>56738</CharactersWithSpaces>
  <Paragraphs>1800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2026-04-17T15:49:15Z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